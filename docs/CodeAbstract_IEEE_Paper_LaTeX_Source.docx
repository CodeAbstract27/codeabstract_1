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onsolas" w:hAnsi="Consolas"/>
          <w:b/>
          <w:sz w:val="28"/>
        </w:rPr>
        <w:t>CodeAbstract - IEEE Conference Paper: LaTeX Source</w:t>
      </w:r>
    </w:p>
    <w:p>
      <w:pPr>
        <w:spacing w:after="120"/>
      </w:pPr>
      <w:r>
        <w:rPr>
          <w:rFonts w:ascii="Consolas" w:hAnsi="Consolas"/>
          <w:sz w:val="18"/>
        </w:rPr>
        <w:t>Files: paper/main.tex and paper/references.bib. This document contains the raw LaTeX/BibTeX source as text, not the compiled paper.</w:t>
      </w:r>
    </w:p>
    <w:p>
      <w:pPr>
        <w:spacing w:before="200" w:after="80"/>
      </w:pPr>
      <w:r>
        <w:rPr>
          <w:rFonts w:ascii="Consolas" w:hAnsi="Consolas"/>
          <w:b/>
          <w:sz w:val="22"/>
        </w:rPr>
        <w:t>========== main.tex ==========</w:t>
      </w:r>
    </w:p>
    <w:p>
      <w:pPr>
        <w:spacing w:before="0" w:after="0"/>
        <w:jc w:val="left"/>
      </w:pPr>
      <w:r>
        <w:rPr>
          <w:rFonts w:ascii="Consolas" w:hAnsi="Consolas" w:cs="Consolas"/>
          <w:sz w:val="17"/>
        </w:rPr>
        <w:t>\documentclass[conference]{IEEEtran}</w:t>
      </w:r>
    </w:p>
    <w:p>
      <w:pPr>
        <w:spacing w:before="0" w:after="0"/>
        <w:jc w:val="left"/>
      </w:pPr>
      <w:r>
        <w:rPr>
          <w:rFonts w:ascii="Consolas" w:hAnsi="Consolas" w:cs="Consolas"/>
          <w:sz w:val="17"/>
        </w:rPr>
        <w:t>\IEEEoverridecommandlockouts</w:t>
      </w:r>
    </w:p>
    <w:p>
      <w:pPr>
        <w:spacing w:before="0" w:after="0"/>
        <w:jc w:val="left"/>
      </w:pPr>
      <w:r>
        <w:rPr>
          <w:rFonts w:ascii="Consolas" w:hAnsi="Consolas" w:cs="Consolas"/>
          <w:sz w:val="17"/>
        </w:rPr>
      </w:r>
    </w:p>
    <w:p>
      <w:pPr>
        <w:spacing w:before="0" w:after="0"/>
        <w:jc w:val="left"/>
      </w:pPr>
      <w:r>
        <w:rPr>
          <w:rFonts w:ascii="Consolas" w:hAnsi="Consolas" w:cs="Consolas"/>
          <w:sz w:val="17"/>
        </w:rPr>
        <w:t>\usepackage{cite}</w:t>
      </w:r>
    </w:p>
    <w:p>
      <w:pPr>
        <w:spacing w:before="0" w:after="0"/>
        <w:jc w:val="left"/>
      </w:pPr>
      <w:r>
        <w:rPr>
          <w:rFonts w:ascii="Consolas" w:hAnsi="Consolas" w:cs="Consolas"/>
          <w:sz w:val="17"/>
        </w:rPr>
        <w:t>\usepackage{amsmath,amssymb,amsfonts}</w:t>
      </w:r>
    </w:p>
    <w:p>
      <w:pPr>
        <w:spacing w:before="0" w:after="0"/>
        <w:jc w:val="left"/>
      </w:pPr>
      <w:r>
        <w:rPr>
          <w:rFonts w:ascii="Consolas" w:hAnsi="Consolas" w:cs="Consolas"/>
          <w:sz w:val="17"/>
        </w:rPr>
        <w:t>\usepackage{algorithmic}</w:t>
      </w:r>
    </w:p>
    <w:p>
      <w:pPr>
        <w:spacing w:before="0" w:after="0"/>
        <w:jc w:val="left"/>
      </w:pPr>
      <w:r>
        <w:rPr>
          <w:rFonts w:ascii="Consolas" w:hAnsi="Consolas" w:cs="Consolas"/>
          <w:sz w:val="17"/>
        </w:rPr>
        <w:t>\usepackage{graphicx}</w:t>
      </w:r>
    </w:p>
    <w:p>
      <w:pPr>
        <w:spacing w:before="0" w:after="0"/>
        <w:jc w:val="left"/>
      </w:pPr>
      <w:r>
        <w:rPr>
          <w:rFonts w:ascii="Consolas" w:hAnsi="Consolas" w:cs="Consolas"/>
          <w:sz w:val="17"/>
        </w:rPr>
        <w:t>\usepackage{textcomp}</w:t>
      </w:r>
    </w:p>
    <w:p>
      <w:pPr>
        <w:spacing w:before="0" w:after="0"/>
        <w:jc w:val="left"/>
      </w:pPr>
      <w:r>
        <w:rPr>
          <w:rFonts w:ascii="Consolas" w:hAnsi="Consolas" w:cs="Consolas"/>
          <w:sz w:val="17"/>
        </w:rPr>
        <w:t>\usepackage{xcolor}</w:t>
      </w:r>
    </w:p>
    <w:p>
      <w:pPr>
        <w:spacing w:before="0" w:after="0"/>
        <w:jc w:val="left"/>
      </w:pPr>
      <w:r>
        <w:rPr>
          <w:rFonts w:ascii="Consolas" w:hAnsi="Consolas" w:cs="Consolas"/>
          <w:sz w:val="17"/>
        </w:rPr>
        <w:t>\usepackage{booktabs}</w:t>
      </w:r>
    </w:p>
    <w:p>
      <w:pPr>
        <w:spacing w:before="0" w:after="0"/>
        <w:jc w:val="left"/>
      </w:pPr>
      <w:r>
        <w:rPr>
          <w:rFonts w:ascii="Consolas" w:hAnsi="Consolas" w:cs="Consolas"/>
          <w:sz w:val="17"/>
        </w:rPr>
        <w:t>\usepackage{array}</w:t>
      </w:r>
    </w:p>
    <w:p>
      <w:pPr>
        <w:spacing w:before="0" w:after="0"/>
        <w:jc w:val="left"/>
      </w:pPr>
      <w:r>
        <w:rPr>
          <w:rFonts w:ascii="Consolas" w:hAnsi="Consolas" w:cs="Consolas"/>
          <w:sz w:val="17"/>
        </w:rPr>
        <w:t>\usepackage{url}</w:t>
      </w:r>
    </w:p>
    <w:p>
      <w:pPr>
        <w:spacing w:before="0" w:after="0"/>
        <w:jc w:val="left"/>
      </w:pPr>
      <w:r>
        <w:rPr>
          <w:rFonts w:ascii="Consolas" w:hAnsi="Consolas" w:cs="Consolas"/>
          <w:sz w:val="17"/>
        </w:rPr>
        <w:t>\usepackage{tikz}</w:t>
      </w:r>
    </w:p>
    <w:p>
      <w:pPr>
        <w:spacing w:before="0" w:after="0"/>
        <w:jc w:val="left"/>
      </w:pPr>
      <w:r>
        <w:rPr>
          <w:rFonts w:ascii="Consolas" w:hAnsi="Consolas" w:cs="Consolas"/>
          <w:sz w:val="17"/>
        </w:rPr>
        <w:t>\usetikzlibrary{arrows.meta,positioning,shapes.geometric,calc}</w:t>
      </w:r>
    </w:p>
    <w:p>
      <w:pPr>
        <w:spacing w:before="0" w:after="0"/>
        <w:jc w:val="left"/>
      </w:pPr>
      <w:r>
        <w:rPr>
          <w:rFonts w:ascii="Consolas" w:hAnsi="Consolas" w:cs="Consolas"/>
          <w:sz w:val="17"/>
        </w:rPr>
        <w:t>\usepackage{pgfplots}</w:t>
      </w:r>
    </w:p>
    <w:p>
      <w:pPr>
        <w:spacing w:before="0" w:after="0"/>
        <w:jc w:val="left"/>
      </w:pPr>
      <w:r>
        <w:rPr>
          <w:rFonts w:ascii="Consolas" w:hAnsi="Consolas" w:cs="Consolas"/>
          <w:sz w:val="17"/>
        </w:rPr>
        <w:t>\pgfplotsset{compat=1.16}</w:t>
      </w:r>
    </w:p>
    <w:p>
      <w:pPr>
        <w:spacing w:before="0" w:after="0"/>
        <w:jc w:val="left"/>
      </w:pPr>
      <w:r>
        <w:rPr>
          <w:rFonts w:ascii="Consolas" w:hAnsi="Consolas" w:cs="Consolas"/>
          <w:sz w:val="17"/>
        </w:rPr>
      </w:r>
    </w:p>
    <w:p>
      <w:pPr>
        <w:spacing w:before="0" w:after="0"/>
        <w:jc w:val="left"/>
      </w:pPr>
      <w:r>
        <w:rPr>
          <w:rFonts w:ascii="Consolas" w:hAnsi="Consolas" w:cs="Consolas"/>
          <w:sz w:val="17"/>
        </w:rPr>
        <w:t>\def\BibTeX{{\rm B\kern-.05em{\sc i\kern-.025em b}\kern-.08em</w:t>
      </w:r>
    </w:p>
    <w:p>
      <w:pPr>
        <w:spacing w:before="0" w:after="0"/>
        <w:jc w:val="left"/>
      </w:pPr>
      <w:r>
        <w:rPr>
          <w:rFonts w:ascii="Consolas" w:hAnsi="Consolas" w:cs="Consolas"/>
          <w:sz w:val="17"/>
        </w:rPr>
        <w:t xml:space="preserve">    T\kern-.1667em\lower.7ex\hbox{E}\kern-.125emX}}</w:t>
      </w:r>
    </w:p>
    <w:p>
      <w:pPr>
        <w:spacing w:before="0" w:after="0"/>
        <w:jc w:val="left"/>
      </w:pPr>
      <w:r>
        <w:rPr>
          <w:rFonts w:ascii="Consolas" w:hAnsi="Consolas" w:cs="Consolas"/>
          <w:sz w:val="17"/>
        </w:rPr>
      </w:r>
    </w:p>
    <w:p>
      <w:pPr>
        <w:spacing w:before="0" w:after="0"/>
        <w:jc w:val="left"/>
      </w:pPr>
      <w:r>
        <w:rPr>
          <w:rFonts w:ascii="Consolas" w:hAnsi="Consolas" w:cs="Consolas"/>
          <w:sz w:val="17"/>
        </w:rPr>
        <w:t>\begin{document}</w:t>
      </w:r>
    </w:p>
    <w:p>
      <w:pPr>
        <w:spacing w:before="0" w:after="0"/>
        <w:jc w:val="left"/>
      </w:pPr>
      <w:r>
        <w:rPr>
          <w:rFonts w:ascii="Consolas" w:hAnsi="Consolas" w:cs="Consolas"/>
          <w:sz w:val="17"/>
        </w:rPr>
      </w:r>
    </w:p>
    <w:p>
      <w:pPr>
        <w:spacing w:before="0" w:after="0"/>
        <w:jc w:val="left"/>
      </w:pPr>
      <w:r>
        <w:rPr>
          <w:rFonts w:ascii="Consolas" w:hAnsi="Consolas" w:cs="Consolas"/>
          <w:sz w:val="17"/>
        </w:rPr>
        <w:t>\title{CodeAbstract: Privacy-Preserving Semantic Abstraction and\\</w:t>
      </w:r>
    </w:p>
    <w:p>
      <w:pPr>
        <w:spacing w:before="0" w:after="0"/>
        <w:jc w:val="left"/>
      </w:pPr>
      <w:r>
        <w:rPr>
          <w:rFonts w:ascii="Consolas" w:hAnsi="Consolas" w:cs="Consolas"/>
          <w:sz w:val="17"/>
        </w:rPr>
        <w:t>Bidirectional Mapping for Secure LLM Code Consultation}</w:t>
      </w:r>
    </w:p>
    <w:p>
      <w:pPr>
        <w:spacing w:before="0" w:after="0"/>
        <w:jc w:val="left"/>
      </w:pPr>
      <w:r>
        <w:rPr>
          <w:rFonts w:ascii="Consolas" w:hAnsi="Consolas" w:cs="Consolas"/>
          <w:sz w:val="17"/>
        </w:rPr>
      </w:r>
    </w:p>
    <w:p>
      <w:pPr>
        <w:spacing w:before="0" w:after="0"/>
        <w:jc w:val="left"/>
      </w:pPr>
      <w:r>
        <w:rPr>
          <w:rFonts w:ascii="Consolas" w:hAnsi="Consolas" w:cs="Consolas"/>
          <w:sz w:val="17"/>
        </w:rPr>
        <w:t>\author{\IEEEauthorblockN{Mohammed Afrah Usman,</w:t>
      </w:r>
    </w:p>
    <w:p>
      <w:pPr>
        <w:spacing w:before="0" w:after="0"/>
        <w:jc w:val="left"/>
      </w:pPr>
      <w:r>
        <w:rPr>
          <w:rFonts w:ascii="Consolas" w:hAnsi="Consolas" w:cs="Consolas"/>
          <w:sz w:val="17"/>
        </w:rPr>
        <w:t>Namita Naik,</w:t>
      </w:r>
    </w:p>
    <w:p>
      <w:pPr>
        <w:spacing w:before="0" w:after="0"/>
        <w:jc w:val="left"/>
      </w:pPr>
      <w:r>
        <w:rPr>
          <w:rFonts w:ascii="Consolas" w:hAnsi="Consolas" w:cs="Consolas"/>
          <w:sz w:val="17"/>
        </w:rPr>
        <w:t>Madhavi,</w:t>
      </w:r>
    </w:p>
    <w:p>
      <w:pPr>
        <w:spacing w:before="0" w:after="0"/>
        <w:jc w:val="left"/>
      </w:pPr>
      <w:r>
        <w:rPr>
          <w:rFonts w:ascii="Consolas" w:hAnsi="Consolas" w:cs="Consolas"/>
          <w:sz w:val="17"/>
        </w:rPr>
        <w:t>Sowmith Shetty}</w:t>
      </w:r>
    </w:p>
    <w:p>
      <w:pPr>
        <w:spacing w:before="0" w:after="0"/>
        <w:jc w:val="left"/>
      </w:pPr>
      <w:r>
        <w:rPr>
          <w:rFonts w:ascii="Consolas" w:hAnsi="Consolas" w:cs="Consolas"/>
          <w:sz w:val="17"/>
        </w:rPr>
        <w:t>\IEEEauthorblockA{\textit{CodeAbstract Project} \\</w:t>
      </w:r>
    </w:p>
    <w:p>
      <w:pPr>
        <w:spacing w:before="0" w:after="0"/>
        <w:jc w:val="left"/>
      </w:pPr>
      <w:r>
        <w:rPr>
          <w:rFonts w:ascii="Consolas" w:hAnsi="Consolas" w:cs="Consolas"/>
          <w:sz w:val="17"/>
        </w:rPr>
        <w:t>\url{https://github.com/CodeAbstract27/codeabstract_1}}</w:t>
      </w:r>
    </w:p>
    <w:p>
      <w:pPr>
        <w:spacing w:before="0" w:after="0"/>
        <w:jc w:val="left"/>
      </w:pPr>
      <w:r>
        <w:rPr>
          <w:rFonts w:ascii="Consolas" w:hAnsi="Consolas" w:cs="Consolas"/>
          <w:sz w:val="17"/>
        </w:rPr>
        <w:t>}</w:t>
      </w:r>
    </w:p>
    <w:p>
      <w:pPr>
        <w:spacing w:before="0" w:after="0"/>
        <w:jc w:val="left"/>
      </w:pPr>
      <w:r>
        <w:rPr>
          <w:rFonts w:ascii="Consolas" w:hAnsi="Consolas" w:cs="Consolas"/>
          <w:sz w:val="17"/>
        </w:rPr>
      </w:r>
    </w:p>
    <w:p>
      <w:pPr>
        <w:spacing w:before="0" w:after="0"/>
        <w:jc w:val="left"/>
      </w:pPr>
      <w:r>
        <w:rPr>
          <w:rFonts w:ascii="Consolas" w:hAnsi="Consolas" w:cs="Consolas"/>
          <w:sz w:val="17"/>
        </w:rPr>
        <w:t>\maketitle</w:t>
      </w:r>
    </w:p>
    <w:p>
      <w:pPr>
        <w:spacing w:before="0" w:after="0"/>
        <w:jc w:val="left"/>
      </w:pPr>
      <w:r>
        <w:rPr>
          <w:rFonts w:ascii="Consolas" w:hAnsi="Consolas" w:cs="Consolas"/>
          <w:sz w:val="17"/>
        </w:rPr>
      </w:r>
    </w:p>
    <w:p>
      <w:pPr>
        <w:spacing w:before="0" w:after="0"/>
        <w:jc w:val="left"/>
      </w:pPr>
      <w:r>
        <w:rPr>
          <w:rFonts w:ascii="Consolas" w:hAnsi="Consolas" w:cs="Consolas"/>
          <w:sz w:val="17"/>
        </w:rPr>
        <w:t>\begin{abstract}</w:t>
      </w:r>
    </w:p>
    <w:p>
      <w:pPr>
        <w:spacing w:before="0" w:after="0"/>
        <w:jc w:val="left"/>
      </w:pPr>
      <w:r>
        <w:rPr>
          <w:rFonts w:ascii="Consolas" w:hAnsi="Consolas" w:cs="Consolas"/>
          <w:sz w:val="17"/>
        </w:rPr>
        <w:t>Developers increasingly consult large language models (LLMs) about</w:t>
      </w:r>
    </w:p>
    <w:p>
      <w:pPr>
        <w:spacing w:before="0" w:after="0"/>
        <w:jc w:val="left"/>
      </w:pPr>
      <w:r>
        <w:rPr>
          <w:rFonts w:ascii="Consolas" w:hAnsi="Consolas" w:cs="Consolas"/>
          <w:sz w:val="17"/>
        </w:rPr>
        <w:t>proprietary source code, but doing so transmits identifiers, business</w:t>
      </w:r>
    </w:p>
    <w:p>
      <w:pPr>
        <w:spacing w:before="0" w:after="0"/>
        <w:jc w:val="left"/>
      </w:pPr>
      <w:r>
        <w:rPr>
          <w:rFonts w:ascii="Consolas" w:hAnsi="Consolas" w:cs="Consolas"/>
          <w:sz w:val="17"/>
        </w:rPr>
        <w:t>constants, and hard-coded credentials to a third party that may log or</w:t>
      </w:r>
    </w:p>
    <w:p>
      <w:pPr>
        <w:spacing w:before="0" w:after="0"/>
        <w:jc w:val="left"/>
      </w:pPr>
      <w:r>
        <w:rPr>
          <w:rFonts w:ascii="Consolas" w:hAnsi="Consolas" w:cs="Consolas"/>
          <w:sz w:val="17"/>
        </w:rPr>
        <w:t>memorize them. We present CodeAbstract, a command-line and web tool that</w:t>
      </w:r>
    </w:p>
    <w:p>
      <w:pPr>
        <w:spacing w:before="0" w:after="0"/>
        <w:jc w:val="left"/>
      </w:pPr>
      <w:r>
        <w:rPr>
          <w:rFonts w:ascii="Consolas" w:hAnsi="Consolas" w:cs="Consolas"/>
          <w:sz w:val="17"/>
        </w:rPr>
        <w:t>rewrites source into a privacy-optimized intermediate representation before</w:t>
      </w:r>
    </w:p>
    <w:p>
      <w:pPr>
        <w:spacing w:before="0" w:after="0"/>
        <w:jc w:val="left"/>
      </w:pPr>
      <w:r>
        <w:rPr>
          <w:rFonts w:ascii="Consolas" w:hAnsi="Consolas" w:cs="Consolas"/>
          <w:sz w:val="17"/>
        </w:rPr>
        <w:t>transmission and maps the model's response back onto the developer's own</w:t>
      </w:r>
    </w:p>
    <w:p>
      <w:pPr>
        <w:spacing w:before="0" w:after="0"/>
        <w:jc w:val="left"/>
      </w:pPr>
      <w:r>
        <w:rPr>
          <w:rFonts w:ascii="Consolas" w:hAnsi="Consolas" w:cs="Consolas"/>
          <w:sz w:val="17"/>
        </w:rPr>
        <w:t>names and line numbers. The system implements four formal operations:</w:t>
      </w:r>
    </w:p>
    <w:p>
      <w:pPr>
        <w:spacing w:before="0" w:after="0"/>
        <w:jc w:val="left"/>
      </w:pPr>
      <w:r>
        <w:rPr>
          <w:rFonts w:ascii="Consolas" w:hAnsi="Consolas" w:cs="Consolas"/>
          <w:sz w:val="17"/>
        </w:rPr>
        <w:t>syntax-tree abstraction with a scoped symbol table, a five-tier hybrid</w:t>
      </w:r>
    </w:p>
    <w:p>
      <w:pPr>
        <w:spacing w:before="0" w:after="0"/>
        <w:jc w:val="left"/>
      </w:pPr>
      <w:r>
        <w:rPr>
          <w:rFonts w:ascii="Consolas" w:hAnsi="Consolas" w:cs="Consolas"/>
          <w:sz w:val="17"/>
        </w:rPr>
        <w:t>sensitivity classifier that combines vendor credential-format matching,</w:t>
      </w:r>
    </w:p>
    <w:p>
      <w:pPr>
        <w:spacing w:before="0" w:after="0"/>
        <w:jc w:val="left"/>
      </w:pPr>
      <w:r>
        <w:rPr>
          <w:rFonts w:ascii="Consolas" w:hAnsi="Consolas" w:cs="Consolas"/>
          <w:sz w:val="17"/>
        </w:rPr>
        <w:t>per-symbol usage-context analysis, name patterns, and Shannon-entropy</w:t>
      </w:r>
    </w:p>
    <w:p>
      <w:pPr>
        <w:spacing w:before="0" w:after="0"/>
        <w:jc w:val="left"/>
      </w:pPr>
      <w:r>
        <w:rPr>
          <w:rFonts w:ascii="Consolas" w:hAnsi="Consolas" w:cs="Consolas"/>
          <w:sz w:val="17"/>
        </w:rPr>
        <w:t>scoring; collision-safe reconstruction with bidirectional line translation;</w:t>
      </w:r>
    </w:p>
    <w:p>
      <w:pPr>
        <w:spacing w:before="0" w:after="0"/>
        <w:jc w:val="left"/>
      </w:pPr>
      <w:r>
        <w:rPr>
          <w:rFonts w:ascii="Consolas" w:hAnsi="Consolas" w:cs="Consolas"/>
          <w:sz w:val="17"/>
        </w:rPr>
        <w:t>and authenticated encryption of the local mapping store. We evaluate the</w:t>
      </w:r>
    </w:p>
    <w:p>
      <w:pPr>
        <w:spacing w:before="0" w:after="0"/>
        <w:jc w:val="left"/>
      </w:pPr>
      <w:r>
        <w:rPr>
          <w:rFonts w:ascii="Consolas" w:hAnsi="Consolas" w:cs="Consolas"/>
          <w:sz w:val="17"/>
        </w:rPr>
        <w:t>current implementation on a 10-file synthetic corpus with 21 planted</w:t>
      </w:r>
    </w:p>
    <w:p>
      <w:pPr>
        <w:spacing w:before="0" w:after="0"/>
        <w:jc w:val="left"/>
      </w:pPr>
      <w:r>
        <w:rPr>
          <w:rFonts w:ascii="Consolas" w:hAnsi="Consolas" w:cs="Consolas"/>
          <w:sz w:val="17"/>
        </w:rPr>
        <w:t>credentials, a 150-node classification dataset, and a 120-file, 24{,}737-line</w:t>
      </w:r>
    </w:p>
    <w:p>
      <w:pPr>
        <w:spacing w:before="0" w:after="0"/>
        <w:jc w:val="left"/>
      </w:pPr>
      <w:r>
        <w:rPr>
          <w:rFonts w:ascii="Consolas" w:hAnsi="Consolas" w:cs="Consolas"/>
          <w:sz w:val="17"/>
        </w:rPr>
        <w:t>corpus drawn from the Python standard library, and we re-execute every</w:t>
      </w:r>
    </w:p>
    <w:p>
      <w:pPr>
        <w:spacing w:before="0" w:after="0"/>
        <w:jc w:val="left"/>
      </w:pPr>
      <w:r>
        <w:rPr>
          <w:rFonts w:ascii="Consolas" w:hAnsi="Consolas" w:cs="Consolas"/>
          <w:sz w:val="17"/>
        </w:rPr>
        <w:t>metric against the shipping code. Zero of 21 planted credentials survive at</w:t>
      </w:r>
    </w:p>
    <w:p>
      <w:pPr>
        <w:spacing w:before="0" w:after="0"/>
        <w:jc w:val="left"/>
      </w:pPr>
      <w:r>
        <w:rPr>
          <w:rFonts w:ascii="Consolas" w:hAnsi="Consolas" w:cs="Consolas"/>
          <w:sz w:val="17"/>
        </w:rPr>
        <w:t>any of four privacy levels; mapping accuracy is 0.9975 against a 0.85</w:t>
      </w:r>
    </w:p>
    <w:p>
      <w:pPr>
        <w:spacing w:before="0" w:after="0"/>
        <w:jc w:val="left"/>
      </w:pPr>
      <w:r>
        <w:rPr>
          <w:rFonts w:ascii="Consolas" w:hAnsi="Consolas" w:cs="Consolas"/>
          <w:sz w:val="17"/>
        </w:rPr>
        <w:t>target; abstraction preserves abstract-syntax-tree structure exactly</w:t>
      </w:r>
    </w:p>
    <w:p>
      <w:pPr>
        <w:spacing w:before="0" w:after="0"/>
        <w:jc w:val="left"/>
      </w:pPr>
      <w:r>
        <w:rPr>
          <w:rFonts w:ascii="Consolas" w:hAnsi="Consolas" w:cs="Consolas"/>
          <w:sz w:val="17"/>
        </w:rPr>
        <w:t>(isomorphism 1.0) at a throughput of roughly 1{,}400 lines/second. A</w:t>
      </w:r>
    </w:p>
    <w:p>
      <w:pPr>
        <w:spacing w:before="0" w:after="0"/>
        <w:jc w:val="left"/>
      </w:pPr>
      <w:r>
        <w:rPr>
          <w:rFonts w:ascii="Consolas" w:hAnsi="Consolas" w:cs="Consolas"/>
          <w:sz w:val="17"/>
        </w:rPr>
        <w:t>deterministic linkage attack, however, re-identifies every file in the</w:t>
      </w:r>
    </w:p>
    <w:p>
      <w:pPr>
        <w:spacing w:before="0" w:after="0"/>
        <w:jc w:val="left"/>
      </w:pPr>
      <w:r>
        <w:rPr>
          <w:rFonts w:ascii="Consolas" w:hAnsi="Consolas" w:cs="Consolas"/>
          <w:sz w:val="17"/>
        </w:rPr>
        <w:t>real corpus at every privacy level (code privacy entropy $\approx 0.0006$),</w:t>
      </w:r>
    </w:p>
    <w:p>
      <w:pPr>
        <w:spacing w:before="0" w:after="0"/>
        <w:jc w:val="left"/>
      </w:pPr>
      <w:r>
        <w:rPr>
          <w:rFonts w:ascii="Consolas" w:hAnsi="Consolas" w:cs="Consolas"/>
          <w:sz w:val="17"/>
        </w:rPr>
        <w:t>showing that structural preservation---the property that makes the output</w:t>
      </w:r>
    </w:p>
    <w:p>
      <w:pPr>
        <w:spacing w:before="0" w:after="0"/>
        <w:jc w:val="left"/>
      </w:pPr>
      <w:r>
        <w:rPr>
          <w:rFonts w:ascii="Consolas" w:hAnsi="Consolas" w:cs="Consolas"/>
          <w:sz w:val="17"/>
        </w:rPr>
        <w:t>useful to a model---is also a near-perfect fingerprint. We report this as a</w:t>
      </w:r>
    </w:p>
    <w:p>
      <w:pPr>
        <w:spacing w:before="0" w:after="0"/>
        <w:jc w:val="left"/>
      </w:pPr>
      <w:r>
        <w:rPr>
          <w:rFonts w:ascii="Consolas" w:hAnsi="Consolas" w:cs="Consolas"/>
          <w:sz w:val="17"/>
        </w:rPr>
        <w:t>scoped guarantee rather than a general one.</w:t>
      </w:r>
    </w:p>
    <w:p>
      <w:pPr>
        <w:spacing w:before="0" w:after="0"/>
        <w:jc w:val="left"/>
      </w:pPr>
      <w:r>
        <w:rPr>
          <w:rFonts w:ascii="Consolas" w:hAnsi="Consolas" w:cs="Consolas"/>
          <w:sz w:val="17"/>
        </w:rPr>
        <w:t>\end{abstract}</w:t>
      </w:r>
    </w:p>
    <w:p>
      <w:pPr>
        <w:spacing w:before="0" w:after="0"/>
        <w:jc w:val="left"/>
      </w:pPr>
      <w:r>
        <w:rPr>
          <w:rFonts w:ascii="Consolas" w:hAnsi="Consolas" w:cs="Consolas"/>
          <w:sz w:val="17"/>
        </w:rPr>
      </w:r>
    </w:p>
    <w:p>
      <w:pPr>
        <w:spacing w:before="0" w:after="0"/>
        <w:jc w:val="left"/>
      </w:pPr>
      <w:r>
        <w:rPr>
          <w:rFonts w:ascii="Consolas" w:hAnsi="Consolas" w:cs="Consolas"/>
          <w:sz w:val="17"/>
        </w:rPr>
        <w:t>\begin{IEEEkeywords}</w:t>
      </w:r>
    </w:p>
    <w:p>
      <w:pPr>
        <w:spacing w:before="0" w:after="0"/>
        <w:jc w:val="left"/>
      </w:pPr>
      <w:r>
        <w:rPr>
          <w:rFonts w:ascii="Consolas" w:hAnsi="Consolas" w:cs="Consolas"/>
          <w:sz w:val="17"/>
        </w:rPr>
        <w:t>software privacy, large language models, program abstraction, secret</w:t>
      </w:r>
    </w:p>
    <w:p>
      <w:pPr>
        <w:spacing w:before="0" w:after="0"/>
        <w:jc w:val="left"/>
      </w:pPr>
      <w:r>
        <w:rPr>
          <w:rFonts w:ascii="Consolas" w:hAnsi="Consolas" w:cs="Consolas"/>
          <w:sz w:val="17"/>
        </w:rPr>
        <w:t>detection, abstract syntax tree, re-identification, code anonymization</w:t>
      </w:r>
    </w:p>
    <w:p>
      <w:pPr>
        <w:spacing w:before="0" w:after="0"/>
        <w:jc w:val="left"/>
      </w:pPr>
      <w:r>
        <w:rPr>
          <w:rFonts w:ascii="Consolas" w:hAnsi="Consolas" w:cs="Consolas"/>
          <w:sz w:val="17"/>
        </w:rPr>
        <w:t>\end{IEEEkeywords}</w:t>
      </w:r>
    </w:p>
    <w:p>
      <w:pPr>
        <w:spacing w:before="0" w:after="0"/>
        <w:jc w:val="left"/>
      </w:pPr>
      <w:r>
        <w:rPr>
          <w:rFonts w:ascii="Consolas" w:hAnsi="Consolas" w:cs="Consolas"/>
          <w:sz w:val="17"/>
        </w:rPr>
      </w:r>
    </w:p>
    <w:p>
      <w:pPr>
        <w:spacing w:before="0" w:after="0"/>
        <w:jc w:val="left"/>
      </w:pPr>
      <w:r>
        <w:rPr>
          <w:rFonts w:ascii="Consolas" w:hAnsi="Consolas" w:cs="Consolas"/>
          <w:sz w:val="17"/>
        </w:rPr>
        <w:t>\section{Introduction}</w:t>
      </w:r>
    </w:p>
    <w:p>
      <w:pPr>
        <w:spacing w:before="0" w:after="0"/>
        <w:jc w:val="left"/>
      </w:pPr>
      <w:r>
        <w:rPr>
          <w:rFonts w:ascii="Consolas" w:hAnsi="Consolas" w:cs="Consolas"/>
          <w:sz w:val="17"/>
        </w:rPr>
      </w:r>
    </w:p>
    <w:p>
      <w:pPr>
        <w:spacing w:before="0" w:after="0"/>
        <w:jc w:val="left"/>
      </w:pPr>
      <w:r>
        <w:rPr>
          <w:rFonts w:ascii="Consolas" w:hAnsi="Consolas" w:cs="Consolas"/>
          <w:sz w:val="17"/>
        </w:rPr>
        <w:t>Interactive LLMs have become a routine part of software development: they</w:t>
      </w:r>
    </w:p>
    <w:p>
      <w:pPr>
        <w:spacing w:before="0" w:after="0"/>
        <w:jc w:val="left"/>
      </w:pPr>
      <w:r>
        <w:rPr>
          <w:rFonts w:ascii="Consolas" w:hAnsi="Consolas" w:cs="Consolas"/>
          <w:sz w:val="17"/>
        </w:rPr>
        <w:t>are asked to explain unfamiliar functions, locate defects, propose</w:t>
      </w:r>
    </w:p>
    <w:p>
      <w:pPr>
        <w:spacing w:before="0" w:after="0"/>
        <w:jc w:val="left"/>
      </w:pPr>
      <w:r>
        <w:rPr>
          <w:rFonts w:ascii="Consolas" w:hAnsi="Consolas" w:cs="Consolas"/>
          <w:sz w:val="17"/>
        </w:rPr>
        <w:t>refactorings, and review changes. The interaction is convenient precisely</w:t>
      </w:r>
    </w:p>
    <w:p>
      <w:pPr>
        <w:spacing w:before="0" w:after="0"/>
        <w:jc w:val="left"/>
      </w:pPr>
      <w:r>
        <w:rPr>
          <w:rFonts w:ascii="Consolas" w:hAnsi="Consolas" w:cs="Consolas"/>
          <w:sz w:val="17"/>
        </w:rPr>
        <w:t>because it is unstructured---the developer pastes real code and asks a</w:t>
      </w:r>
    </w:p>
    <w:p>
      <w:pPr>
        <w:spacing w:before="0" w:after="0"/>
        <w:jc w:val="left"/>
      </w:pPr>
      <w:r>
        <w:rPr>
          <w:rFonts w:ascii="Consolas" w:hAnsi="Consolas" w:cs="Consolas"/>
          <w:sz w:val="17"/>
        </w:rPr>
        <w:t>real question. That convenience carries a disclosure cost that is easy to</w:t>
      </w:r>
    </w:p>
    <w:p>
      <w:pPr>
        <w:spacing w:before="0" w:after="0"/>
        <w:jc w:val="left"/>
      </w:pPr>
      <w:r>
        <w:rPr>
          <w:rFonts w:ascii="Consolas" w:hAnsi="Consolas" w:cs="Consolas"/>
          <w:sz w:val="17"/>
        </w:rPr>
        <w:t>overlook. The pasted code frequently contains material the organization</w:t>
      </w:r>
    </w:p>
    <w:p>
      <w:pPr>
        <w:spacing w:before="0" w:after="0"/>
        <w:jc w:val="left"/>
      </w:pPr>
      <w:r>
        <w:rPr>
          <w:rFonts w:ascii="Consolas" w:hAnsi="Consolas" w:cs="Consolas"/>
          <w:sz w:val="17"/>
        </w:rPr>
        <w:t>would not deliberately publish: internal service names, pricing and</w:t>
      </w:r>
    </w:p>
    <w:p>
      <w:pPr>
        <w:spacing w:before="0" w:after="0"/>
        <w:jc w:val="left"/>
      </w:pPr>
      <w:r>
        <w:rPr>
          <w:rFonts w:ascii="Consolas" w:hAnsi="Consolas" w:cs="Consolas"/>
          <w:sz w:val="17"/>
        </w:rPr>
        <w:t>commission constants, database topology, vendor SDK imports that reveal</w:t>
      </w:r>
    </w:p>
    <w:p>
      <w:pPr>
        <w:spacing w:before="0" w:after="0"/>
        <w:jc w:val="left"/>
      </w:pPr>
      <w:r>
        <w:rPr>
          <w:rFonts w:ascii="Consolas" w:hAnsi="Consolas" w:cs="Consolas"/>
          <w:sz w:val="17"/>
        </w:rPr>
        <w:t>which third parties a company depends on, and---despite years of tooling</w:t>
      </w:r>
    </w:p>
    <w:p>
      <w:pPr>
        <w:spacing w:before="0" w:after="0"/>
        <w:jc w:val="left"/>
      </w:pPr>
      <w:r>
        <w:rPr>
          <w:rFonts w:ascii="Consolas" w:hAnsi="Consolas" w:cs="Consolas"/>
          <w:sz w:val="17"/>
        </w:rPr>
        <w:t>aimed at preventing it~\cite{meli2019git,sinha2015detecting,gitleaks,trufflehog}---hard-coded</w:t>
      </w:r>
    </w:p>
    <w:p>
      <w:pPr>
        <w:spacing w:before="0" w:after="0"/>
        <w:jc w:val="left"/>
      </w:pPr>
      <w:r>
        <w:rPr>
          <w:rFonts w:ascii="Consolas" w:hAnsi="Consolas" w:cs="Consolas"/>
          <w:sz w:val="17"/>
        </w:rPr>
        <w:t>API keys and passwords. Once transmitted, this text is outside the</w:t>
      </w:r>
    </w:p>
    <w:p>
      <w:pPr>
        <w:spacing w:before="0" w:after="0"/>
        <w:jc w:val="left"/>
      </w:pPr>
      <w:r>
        <w:rPr>
          <w:rFonts w:ascii="Consolas" w:hAnsi="Consolas" w:cs="Consolas"/>
          <w:sz w:val="17"/>
        </w:rPr>
        <w:t>developer's control. Providers log requests, and language models have been</w:t>
      </w:r>
    </w:p>
    <w:p>
      <w:pPr>
        <w:spacing w:before="0" w:after="0"/>
        <w:jc w:val="left"/>
      </w:pPr>
      <w:r>
        <w:rPr>
          <w:rFonts w:ascii="Consolas" w:hAnsi="Consolas" w:cs="Consolas"/>
          <w:sz w:val="17"/>
        </w:rPr>
        <w:t>shown to memorize and regurgitate rare training strings, including</w:t>
      </w:r>
    </w:p>
    <w:p>
      <w:pPr>
        <w:spacing w:before="0" w:after="0"/>
        <w:jc w:val="left"/>
      </w:pPr>
      <w:r>
        <w:rPr>
          <w:rFonts w:ascii="Consolas" w:hAnsi="Consolas" w:cs="Consolas"/>
          <w:sz w:val="17"/>
        </w:rPr>
        <w:t>credentials and personal data~\cite{carlini2021extracting,carlini2023quantifying,yang2024memorization,lukas2023analyzing}.</w:t>
      </w:r>
    </w:p>
    <w:p>
      <w:pPr>
        <w:spacing w:before="0" w:after="0"/>
        <w:jc w:val="left"/>
      </w:pPr>
      <w:r>
        <w:rPr>
          <w:rFonts w:ascii="Consolas" w:hAnsi="Consolas" w:cs="Consolas"/>
          <w:sz w:val="17"/>
        </w:rPr>
        <w:t>Whether a given provider trains on a given request is a policy question</w:t>
      </w:r>
    </w:p>
    <w:p>
      <w:pPr>
        <w:spacing w:before="0" w:after="0"/>
        <w:jc w:val="left"/>
      </w:pPr>
      <w:r>
        <w:rPr>
          <w:rFonts w:ascii="Consolas" w:hAnsi="Consolas" w:cs="Consolas"/>
          <w:sz w:val="17"/>
        </w:rPr>
        <w:t>that changes without notice; a technical control that removes the</w:t>
      </w:r>
    </w:p>
    <w:p>
      <w:pPr>
        <w:spacing w:before="0" w:after="0"/>
        <w:jc w:val="left"/>
      </w:pPr>
      <w:r>
        <w:rPr>
          <w:rFonts w:ascii="Consolas" w:hAnsi="Consolas" w:cs="Consolas"/>
          <w:sz w:val="17"/>
        </w:rPr>
        <w:t>sensitive content before it leaves the machine does not depend on that</w:t>
      </w:r>
    </w:p>
    <w:p>
      <w:pPr>
        <w:spacing w:before="0" w:after="0"/>
        <w:jc w:val="left"/>
      </w:pPr>
      <w:r>
        <w:rPr>
          <w:rFonts w:ascii="Consolas" w:hAnsi="Consolas" w:cs="Consolas"/>
          <w:sz w:val="17"/>
        </w:rPr>
        <w:t>policy.</w:t>
      </w:r>
    </w:p>
    <w:p>
      <w:pPr>
        <w:spacing w:before="0" w:after="0"/>
        <w:jc w:val="left"/>
      </w:pPr>
      <w:r>
        <w:rPr>
          <w:rFonts w:ascii="Consolas" w:hAnsi="Consolas" w:cs="Consolas"/>
          <w:sz w:val="17"/>
        </w:rPr>
      </w:r>
    </w:p>
    <w:p>
      <w:pPr>
        <w:spacing w:before="0" w:after="0"/>
        <w:jc w:val="left"/>
      </w:pPr>
      <w:r>
        <w:rPr>
          <w:rFonts w:ascii="Consolas" w:hAnsi="Consolas" w:cs="Consolas"/>
          <w:sz w:val="17"/>
        </w:rPr>
        <w:t>Existing options are unsatisfying for this specific task. Secret</w:t>
      </w:r>
    </w:p>
    <w:p>
      <w:pPr>
        <w:spacing w:before="0" w:after="0"/>
        <w:jc w:val="left"/>
      </w:pPr>
      <w:r>
        <w:rPr>
          <w:rFonts w:ascii="Consolas" w:hAnsi="Consolas" w:cs="Consolas"/>
          <w:sz w:val="17"/>
        </w:rPr>
        <w:t>scanners~\cite{gitleaks,trufflehog} detect credentials but do not produce</w:t>
      </w:r>
    </w:p>
    <w:p>
      <w:pPr>
        <w:spacing w:before="0" w:after="0"/>
        <w:jc w:val="left"/>
      </w:pPr>
      <w:r>
        <w:rPr>
          <w:rFonts w:ascii="Consolas" w:hAnsi="Consolas" w:cs="Consolas"/>
          <w:sz w:val="17"/>
        </w:rPr>
        <w:t>a usable abstracted program, and they say nothing about identifiers or</w:t>
      </w:r>
    </w:p>
    <w:p>
      <w:pPr>
        <w:spacing w:before="0" w:after="0"/>
        <w:jc w:val="left"/>
      </w:pPr>
      <w:r>
        <w:rPr>
          <w:rFonts w:ascii="Consolas" w:hAnsi="Consolas" w:cs="Consolas"/>
          <w:sz w:val="17"/>
        </w:rPr>
        <w:t>business constants. Code obfuscation~\cite{collberg1997taxonomy} destroys</w:t>
      </w:r>
    </w:p>
    <w:p>
      <w:pPr>
        <w:spacing w:before="0" w:after="0"/>
        <w:jc w:val="left"/>
      </w:pPr>
      <w:r>
        <w:rPr>
          <w:rFonts w:ascii="Consolas" w:hAnsi="Consolas" w:cs="Consolas"/>
          <w:sz w:val="17"/>
        </w:rPr>
        <w:t>readability, which defeats the purpose of asking a model to reason about</w:t>
      </w:r>
    </w:p>
    <w:p>
      <w:pPr>
        <w:spacing w:before="0" w:after="0"/>
        <w:jc w:val="left"/>
      </w:pPr>
      <w:r>
        <w:rPr>
          <w:rFonts w:ascii="Consolas" w:hAnsi="Consolas" w:cs="Consolas"/>
          <w:sz w:val="17"/>
        </w:rPr>
        <w:t>the code. Fully homomorphic or multi-party</w:t>
      </w:r>
    </w:p>
    <w:p>
      <w:pPr>
        <w:spacing w:before="0" w:after="0"/>
        <w:jc w:val="left"/>
      </w:pPr>
      <w:r>
        <w:rPr>
          <w:rFonts w:ascii="Consolas" w:hAnsi="Consolas" w:cs="Consolas"/>
          <w:sz w:val="17"/>
        </w:rPr>
        <w:t>computation~\cite{yao1982protocols} does not apply to a hosted,</w:t>
      </w:r>
    </w:p>
    <w:p>
      <w:pPr>
        <w:spacing w:before="0" w:after="0"/>
        <w:jc w:val="left"/>
      </w:pPr>
      <w:r>
        <w:rPr>
          <w:rFonts w:ascii="Consolas" w:hAnsi="Consolas" w:cs="Consolas"/>
          <w:sz w:val="17"/>
        </w:rPr>
        <w:t>instruction-tuned model. What is missing is a transformation that (i)</w:t>
      </w:r>
    </w:p>
    <w:p>
      <w:pPr>
        <w:spacing w:before="0" w:after="0"/>
        <w:jc w:val="left"/>
      </w:pPr>
      <w:r>
        <w:rPr>
          <w:rFonts w:ascii="Consolas" w:hAnsi="Consolas" w:cs="Consolas"/>
          <w:sz w:val="17"/>
        </w:rPr>
        <w:t>removes proprietary tokens, (ii) preserves enough structure and control</w:t>
      </w:r>
    </w:p>
    <w:p>
      <w:pPr>
        <w:spacing w:before="0" w:after="0"/>
        <w:jc w:val="left"/>
      </w:pPr>
      <w:r>
        <w:rPr>
          <w:rFonts w:ascii="Consolas" w:hAnsi="Consolas" w:cs="Consolas"/>
          <w:sz w:val="17"/>
        </w:rPr>
        <w:t>flow that a model can still give a useful answer, and (iii) is</w:t>
      </w:r>
    </w:p>
    <w:p>
      <w:pPr>
        <w:spacing w:before="0" w:after="0"/>
        <w:jc w:val="left"/>
      </w:pPr>
      <w:r>
        <w:rPr>
          <w:rFonts w:ascii="Consolas" w:hAnsi="Consolas" w:cs="Consolas"/>
          <w:sz w:val="17"/>
        </w:rPr>
        <w:t>\emph{reversible}, so the answer---which refers to abstract tokens and</w:t>
      </w:r>
    </w:p>
    <w:p>
      <w:pPr>
        <w:spacing w:before="0" w:after="0"/>
        <w:jc w:val="left"/>
      </w:pPr>
      <w:r>
        <w:rPr>
          <w:rFonts w:ascii="Consolas" w:hAnsi="Consolas" w:cs="Consolas"/>
          <w:sz w:val="17"/>
        </w:rPr>
        <w:t>abstract line numbers---can be translated back into something the</w:t>
      </w:r>
    </w:p>
    <w:p>
      <w:pPr>
        <w:spacing w:before="0" w:after="0"/>
        <w:jc w:val="left"/>
      </w:pPr>
      <w:r>
        <w:rPr>
          <w:rFonts w:ascii="Consolas" w:hAnsi="Consolas" w:cs="Consolas"/>
          <w:sz w:val="17"/>
        </w:rPr>
        <w:t>developer can act on.</w:t>
      </w:r>
    </w:p>
    <w:p>
      <w:pPr>
        <w:spacing w:before="0" w:after="0"/>
        <w:jc w:val="left"/>
      </w:pPr>
      <w:r>
        <w:rPr>
          <w:rFonts w:ascii="Consolas" w:hAnsi="Consolas" w:cs="Consolas"/>
          <w:sz w:val="17"/>
        </w:rPr>
      </w:r>
    </w:p>
    <w:p>
      <w:pPr>
        <w:spacing w:before="0" w:after="0"/>
        <w:jc w:val="left"/>
      </w:pPr>
      <w:r>
        <w:rPr>
          <w:rFonts w:ascii="Consolas" w:hAnsi="Consolas" w:cs="Consolas"/>
          <w:sz w:val="17"/>
        </w:rPr>
        <w:t>This paper describes CodeAbstract, a tool built around that</w:t>
      </w:r>
    </w:p>
    <w:p>
      <w:pPr>
        <w:spacing w:before="0" w:after="0"/>
        <w:jc w:val="left"/>
      </w:pPr>
      <w:r>
        <w:rPr>
          <w:rFonts w:ascii="Consolas" w:hAnsi="Consolas" w:cs="Consolas"/>
          <w:sz w:val="17"/>
        </w:rPr>
        <w:t>transformation, and an evaluation of the shipping implementation. Our</w:t>
      </w:r>
    </w:p>
    <w:p>
      <w:pPr>
        <w:spacing w:before="0" w:after="0"/>
        <w:jc w:val="left"/>
      </w:pPr>
      <w:r>
        <w:rPr>
          <w:rFonts w:ascii="Consolas" w:hAnsi="Consolas" w:cs="Consolas"/>
          <w:sz w:val="17"/>
        </w:rPr>
        <w:t>contributions are:</w:t>
      </w:r>
    </w:p>
    <w:p>
      <w:pPr>
        <w:spacing w:before="0" w:after="0"/>
        <w:jc w:val="left"/>
      </w:pPr>
      <w:r>
        <w:rPr>
          <w:rFonts w:ascii="Consolas" w:hAnsi="Consolas" w:cs="Consolas"/>
          <w:sz w:val="17"/>
        </w:rPr>
      </w:r>
    </w:p>
    <w:p>
      <w:pPr>
        <w:spacing w:before="0" w:after="0"/>
        <w:jc w:val="left"/>
      </w:pPr>
      <w:r>
        <w:rPr>
          <w:rFonts w:ascii="Consolas" w:hAnsi="Consolas" w:cs="Consolas"/>
          <w:sz w:val="17"/>
        </w:rPr>
        <w:t>\begin{itemize}</w:t>
      </w:r>
    </w:p>
    <w:p>
      <w:pPr>
        <w:spacing w:before="0" w:after="0"/>
        <w:jc w:val="left"/>
      </w:pPr>
      <w:r>
        <w:rPr>
          <w:rFonts w:ascii="Consolas" w:hAnsi="Consolas" w:cs="Consolas"/>
          <w:sz w:val="17"/>
        </w:rPr>
        <w:t>\item \textbf{A reversible abstraction pipeline} that pairs syntax-tree</w:t>
      </w:r>
    </w:p>
    <w:p>
      <w:pPr>
        <w:spacing w:before="0" w:after="0"/>
        <w:jc w:val="left"/>
      </w:pPr>
      <w:r>
        <w:rPr>
          <w:rFonts w:ascii="Consolas" w:hAnsi="Consolas" w:cs="Consolas"/>
          <w:sz w:val="17"/>
        </w:rPr>
        <w:t>rewriting with a scoped symbol table, so that identically named symbols in</w:t>
      </w:r>
    </w:p>
    <w:p>
      <w:pPr>
        <w:spacing w:before="0" w:after="0"/>
        <w:jc w:val="left"/>
      </w:pPr>
      <w:r>
        <w:rPr>
          <w:rFonts w:ascii="Consolas" w:hAnsi="Consolas" w:cs="Consolas"/>
          <w:sz w:val="17"/>
        </w:rPr>
        <w:t>different scopes receive distinct tokens and a model's line citations are</w:t>
      </w:r>
    </w:p>
    <w:p>
      <w:pPr>
        <w:spacing w:before="0" w:after="0"/>
        <w:jc w:val="left"/>
      </w:pPr>
      <w:r>
        <w:rPr>
          <w:rFonts w:ascii="Consolas" w:hAnsi="Consolas" w:cs="Consolas"/>
          <w:sz w:val="17"/>
        </w:rPr>
        <w:t>translated back to the original file (Section~\ref{sec:method}).</w:t>
      </w:r>
    </w:p>
    <w:p>
      <w:pPr>
        <w:spacing w:before="0" w:after="0"/>
        <w:jc w:val="left"/>
      </w:pPr>
      <w:r>
        <w:rPr>
          <w:rFonts w:ascii="Consolas" w:hAnsi="Consolas" w:cs="Consolas"/>
          <w:sz w:val="17"/>
        </w:rPr>
        <w:t>\item \textbf{A five-tier hybrid sensitivity classifier} that judges a</w:t>
      </w:r>
    </w:p>
    <w:p>
      <w:pPr>
        <w:spacing w:before="0" w:after="0"/>
        <w:jc w:val="left"/>
      </w:pPr>
      <w:r>
        <w:rPr>
          <w:rFonts w:ascii="Consolas" w:hAnsi="Consolas" w:cs="Consolas"/>
          <w:sz w:val="17"/>
        </w:rPr>
        <w:t>literal by its own shape and its usage context, not only by the name bound</w:t>
      </w:r>
    </w:p>
    <w:p>
      <w:pPr>
        <w:spacing w:before="0" w:after="0"/>
        <w:jc w:val="left"/>
      </w:pPr>
      <w:r>
        <w:rPr>
          <w:rFonts w:ascii="Consolas" w:hAnsi="Consolas" w:cs="Consolas"/>
          <w:sz w:val="17"/>
        </w:rPr>
        <w:t>to it, closing a class of leak in which a credential-holding string node</w:t>
      </w:r>
    </w:p>
    <w:p>
      <w:pPr>
        <w:spacing w:before="0" w:after="0"/>
        <w:jc w:val="left"/>
      </w:pPr>
      <w:r>
        <w:rPr>
          <w:rFonts w:ascii="Consolas" w:hAnsi="Consolas" w:cs="Consolas"/>
          <w:sz w:val="17"/>
        </w:rPr>
        <w:t>escapes because it is syntactically distinct from the variable that names</w:t>
      </w:r>
    </w:p>
    <w:p>
      <w:pPr>
        <w:spacing w:before="0" w:after="0"/>
        <w:jc w:val="left"/>
      </w:pPr>
      <w:r>
        <w:rPr>
          <w:rFonts w:ascii="Consolas" w:hAnsi="Consolas" w:cs="Consolas"/>
          <w:sz w:val="17"/>
        </w:rPr>
        <w:t>it (Section~\ref{sec:classify}).</w:t>
      </w:r>
    </w:p>
    <w:p>
      <w:pPr>
        <w:spacing w:before="0" w:after="0"/>
        <w:jc w:val="left"/>
      </w:pPr>
      <w:r>
        <w:rPr>
          <w:rFonts w:ascii="Consolas" w:hAnsi="Consolas" w:cs="Consolas"/>
          <w:sz w:val="17"/>
        </w:rPr>
        <w:t>\item \textbf{A falsifiable evaluation.} We re-run seven metric pillars</w:t>
      </w:r>
    </w:p>
    <w:p>
      <w:pPr>
        <w:spacing w:before="0" w:after="0"/>
        <w:jc w:val="left"/>
      </w:pPr>
      <w:r>
        <w:rPr>
          <w:rFonts w:ascii="Consolas" w:hAnsi="Consolas" w:cs="Consolas"/>
          <w:sz w:val="17"/>
        </w:rPr>
        <w:t>against the current code, and we include a historical regression harness</w:t>
      </w:r>
    </w:p>
    <w:p>
      <w:pPr>
        <w:spacing w:before="0" w:after="0"/>
        <w:jc w:val="left"/>
      </w:pPr>
      <w:r>
        <w:rPr>
          <w:rFonts w:ascii="Consolas" w:hAnsi="Consolas" w:cs="Consolas"/>
          <w:sz w:val="17"/>
        </w:rPr>
        <w:t>that loads a pre-remediation commit and confirms the probes fire on known</w:t>
      </w:r>
    </w:p>
    <w:p>
      <w:pPr>
        <w:spacing w:before="0" w:after="0"/>
        <w:jc w:val="left"/>
      </w:pPr>
      <w:r>
        <w:rPr>
          <w:rFonts w:ascii="Consolas" w:hAnsi="Consolas" w:cs="Consolas"/>
          <w:sz w:val="17"/>
        </w:rPr>
        <w:t>defects---an evaluation that has never failed is not evidence</w:t>
      </w:r>
    </w:p>
    <w:p>
      <w:pPr>
        <w:spacing w:before="0" w:after="0"/>
        <w:jc w:val="left"/>
      </w:pPr>
      <w:r>
        <w:rPr>
          <w:rFonts w:ascii="Consolas" w:hAnsi="Consolas" w:cs="Consolas"/>
          <w:sz w:val="17"/>
        </w:rPr>
        <w:t>(Section~\ref{sec:setup}, Section~\ref{sec:results}).</w:t>
      </w:r>
    </w:p>
    <w:p>
      <w:pPr>
        <w:spacing w:before="0" w:after="0"/>
        <w:jc w:val="left"/>
      </w:pPr>
      <w:r>
        <w:rPr>
          <w:rFonts w:ascii="Consolas" w:hAnsi="Consolas" w:cs="Consolas"/>
          <w:sz w:val="17"/>
        </w:rPr>
        <w:t>\item \textbf{A negative result, measured rather than assumed.} A</w:t>
      </w:r>
    </w:p>
    <w:p>
      <w:pPr>
        <w:spacing w:before="0" w:after="0"/>
        <w:jc w:val="left"/>
      </w:pPr>
      <w:r>
        <w:rPr>
          <w:rFonts w:ascii="Consolas" w:hAnsi="Consolas" w:cs="Consolas"/>
          <w:sz w:val="17"/>
        </w:rPr>
        <w:t>deterministic linkage attack re-identifies the source file behind an</w:t>
      </w:r>
    </w:p>
    <w:p>
      <w:pPr>
        <w:spacing w:before="0" w:after="0"/>
        <w:jc w:val="left"/>
      </w:pPr>
      <w:r>
        <w:rPr>
          <w:rFonts w:ascii="Consolas" w:hAnsi="Consolas" w:cs="Consolas"/>
          <w:sz w:val="17"/>
        </w:rPr>
        <w:t>abstracted output with certainty at every privacy level. We quantify this</w:t>
      </w:r>
    </w:p>
    <w:p>
      <w:pPr>
        <w:spacing w:before="0" w:after="0"/>
        <w:jc w:val="left"/>
      </w:pPr>
      <w:r>
        <w:rPr>
          <w:rFonts w:ascii="Consolas" w:hAnsi="Consolas" w:cs="Consolas"/>
          <w:sz w:val="17"/>
        </w:rPr>
        <w:t>with a normalized-entropy metric and state the resulting threat model</w:t>
      </w:r>
    </w:p>
    <w:p>
      <w:pPr>
        <w:spacing w:before="0" w:after="0"/>
        <w:jc w:val="left"/>
      </w:pPr>
      <w:r>
        <w:rPr>
          <w:rFonts w:ascii="Consolas" w:hAnsi="Consolas" w:cs="Consolas"/>
          <w:sz w:val="17"/>
        </w:rPr>
        <w:t>explicitly (Section~\ref{sec:reident}).</w:t>
      </w:r>
    </w:p>
    <w:p>
      <w:pPr>
        <w:spacing w:before="0" w:after="0"/>
        <w:jc w:val="left"/>
      </w:pPr>
      <w:r>
        <w:rPr>
          <w:rFonts w:ascii="Consolas" w:hAnsi="Consolas" w:cs="Consolas"/>
          <w:sz w:val="17"/>
        </w:rPr>
        <w:t>\end{itemize}</w:t>
      </w:r>
    </w:p>
    <w:p>
      <w:pPr>
        <w:spacing w:before="0" w:after="0"/>
        <w:jc w:val="left"/>
      </w:pPr>
      <w:r>
        <w:rPr>
          <w:rFonts w:ascii="Consolas" w:hAnsi="Consolas" w:cs="Consolas"/>
          <w:sz w:val="17"/>
        </w:rPr>
      </w:r>
    </w:p>
    <w:p>
      <w:pPr>
        <w:spacing w:before="0" w:after="0"/>
        <w:jc w:val="left"/>
      </w:pPr>
      <w:r>
        <w:rPr>
          <w:rFonts w:ascii="Consolas" w:hAnsi="Consolas" w:cs="Consolas"/>
          <w:sz w:val="17"/>
        </w:rPr>
        <w:t>All numbers in this paper were produced by executing the evaluation suite</w:t>
      </w:r>
    </w:p>
    <w:p>
      <w:pPr>
        <w:spacing w:before="0" w:after="0"/>
        <w:jc w:val="left"/>
      </w:pPr>
      <w:r>
        <w:rPr>
          <w:rFonts w:ascii="Consolas" w:hAnsi="Consolas" w:cs="Consolas"/>
          <w:sz w:val="17"/>
        </w:rPr>
        <w:t>against the current repository state on a Windows~11 host with CPython</w:t>
      </w:r>
    </w:p>
    <w:p>
      <w:pPr>
        <w:spacing w:before="0" w:after="0"/>
        <w:jc w:val="left"/>
      </w:pPr>
      <w:r>
        <w:rPr>
          <w:rFonts w:ascii="Consolas" w:hAnsi="Consolas" w:cs="Consolas"/>
          <w:sz w:val="17"/>
        </w:rPr>
        <w:t>3.13.7; where an earlier internal report differs, we use the re-executed</w:t>
      </w:r>
    </w:p>
    <w:p>
      <w:pPr>
        <w:spacing w:before="0" w:after="0"/>
        <w:jc w:val="left"/>
      </w:pPr>
      <w:r>
        <w:rPr>
          <w:rFonts w:ascii="Consolas" w:hAnsi="Consolas" w:cs="Consolas"/>
          <w:sz w:val="17"/>
        </w:rPr>
        <w:t>value and explain the difference (Section~\ref{sec:perf}).</w:t>
      </w:r>
    </w:p>
    <w:p>
      <w:pPr>
        <w:spacing w:before="0" w:after="0"/>
        <w:jc w:val="left"/>
      </w:pPr>
      <w:r>
        <w:rPr>
          <w:rFonts w:ascii="Consolas" w:hAnsi="Consolas" w:cs="Consolas"/>
          <w:sz w:val="17"/>
        </w:rPr>
      </w:r>
    </w:p>
    <w:p>
      <w:pPr>
        <w:spacing w:before="0" w:after="0"/>
        <w:jc w:val="left"/>
      </w:pPr>
      <w:r>
        <w:rPr>
          <w:rFonts w:ascii="Consolas" w:hAnsi="Consolas" w:cs="Consolas"/>
          <w:sz w:val="17"/>
        </w:rPr>
        <w:t>\section{Related Work}</w:t>
      </w:r>
    </w:p>
    <w:p>
      <w:pPr>
        <w:spacing w:before="0" w:after="0"/>
        <w:jc w:val="left"/>
      </w:pPr>
      <w:r>
        <w:rPr>
          <w:rFonts w:ascii="Consolas" w:hAnsi="Consolas" w:cs="Consolas"/>
          <w:sz w:val="17"/>
        </w:rPr>
      </w:r>
    </w:p>
    <w:p>
      <w:pPr>
        <w:spacing w:before="0" w:after="0"/>
        <w:jc w:val="left"/>
      </w:pPr>
      <w:r>
        <w:rPr>
          <w:rFonts w:ascii="Consolas" w:hAnsi="Consolas" w:cs="Consolas"/>
          <w:sz w:val="17"/>
        </w:rPr>
        <w:t>\textbf{Secret detection.} Meli et al.~\cite{meli2019git} measured</w:t>
      </w:r>
    </w:p>
    <w:p>
      <w:pPr>
        <w:spacing w:before="0" w:after="0"/>
        <w:jc w:val="left"/>
      </w:pPr>
      <w:r>
        <w:rPr>
          <w:rFonts w:ascii="Consolas" w:hAnsi="Consolas" w:cs="Consolas"/>
          <w:sz w:val="17"/>
        </w:rPr>
        <w:t>large-scale credential leakage on GitHub and characterized the formats</w:t>
      </w:r>
    </w:p>
    <w:p>
      <w:pPr>
        <w:spacing w:before="0" w:after="0"/>
        <w:jc w:val="left"/>
      </w:pPr>
      <w:r>
        <w:rPr>
          <w:rFonts w:ascii="Consolas" w:hAnsi="Consolas" w:cs="Consolas"/>
          <w:sz w:val="17"/>
        </w:rPr>
        <w:t>that leak; Sinha et al.~\cite{sinha2015detecting} proposed detection and</w:t>
      </w:r>
    </w:p>
    <w:p>
      <w:pPr>
        <w:spacing w:before="0" w:after="0"/>
        <w:jc w:val="left"/>
      </w:pPr>
      <w:r>
        <w:rPr>
          <w:rFonts w:ascii="Consolas" w:hAnsi="Consolas" w:cs="Consolas"/>
          <w:sz w:val="17"/>
        </w:rPr>
        <w:t>remediation in repositories. Production scanners such as</w:t>
      </w:r>
    </w:p>
    <w:p>
      <w:pPr>
        <w:spacing w:before="0" w:after="0"/>
        <w:jc w:val="left"/>
      </w:pPr>
      <w:r>
        <w:rPr>
          <w:rFonts w:ascii="Consolas" w:hAnsi="Consolas" w:cs="Consolas"/>
          <w:sz w:val="17"/>
        </w:rPr>
        <w:t>Gitleaks~\cite{gitleaks} and TruffleHog~\cite{trufflehog} match vendor</w:t>
      </w:r>
    </w:p>
    <w:p>
      <w:pPr>
        <w:spacing w:before="0" w:after="0"/>
        <w:jc w:val="left"/>
      </w:pPr>
      <w:r>
        <w:rPr>
          <w:rFonts w:ascii="Consolas" w:hAnsi="Consolas" w:cs="Consolas"/>
          <w:sz w:val="17"/>
        </w:rPr>
        <w:t>regexes and entropy thresholds. CodeAbstract reuses this idea as one</w:t>
      </w:r>
    </w:p>
    <w:p>
      <w:pPr>
        <w:spacing w:before="0" w:after="0"/>
        <w:jc w:val="left"/>
      </w:pPr>
      <w:r>
        <w:rPr>
          <w:rFonts w:ascii="Consolas" w:hAnsi="Consolas" w:cs="Consolas"/>
          <w:sz w:val="17"/>
        </w:rPr>
        <w:t>classifier tier, but its goal differs: a scanner flags a line for a human,</w:t>
      </w:r>
    </w:p>
    <w:p>
      <w:pPr>
        <w:spacing w:before="0" w:after="0"/>
        <w:jc w:val="left"/>
      </w:pPr>
      <w:r>
        <w:rPr>
          <w:rFonts w:ascii="Consolas" w:hAnsi="Consolas" w:cs="Consolas"/>
          <w:sz w:val="17"/>
        </w:rPr>
        <w:t>whereas CodeAbstract must decide, for every node, whether to replace it</w:t>
      </w:r>
    </w:p>
    <w:p>
      <w:pPr>
        <w:spacing w:before="0" w:after="0"/>
        <w:jc w:val="left"/>
      </w:pPr>
      <w:r>
        <w:rPr>
          <w:rFonts w:ascii="Consolas" w:hAnsi="Consolas" w:cs="Consolas"/>
          <w:sz w:val="17"/>
        </w:rPr>
        <w:t>and how to replace it reversibly.</w:t>
      </w:r>
    </w:p>
    <w:p>
      <w:pPr>
        <w:spacing w:before="0" w:after="0"/>
        <w:jc w:val="left"/>
      </w:pPr>
      <w:r>
        <w:rPr>
          <w:rFonts w:ascii="Consolas" w:hAnsi="Consolas" w:cs="Consolas"/>
          <w:sz w:val="17"/>
        </w:rPr>
      </w:r>
    </w:p>
    <w:p>
      <w:pPr>
        <w:spacing w:before="0" w:after="0"/>
        <w:jc w:val="left"/>
      </w:pPr>
      <w:r>
        <w:rPr>
          <w:rFonts w:ascii="Consolas" w:hAnsi="Consolas" w:cs="Consolas"/>
          <w:sz w:val="17"/>
        </w:rPr>
        <w:t>\textbf{Memorization and leakage in language models.} Carlini et</w:t>
      </w:r>
    </w:p>
    <w:p>
      <w:pPr>
        <w:spacing w:before="0" w:after="0"/>
        <w:jc w:val="left"/>
      </w:pPr>
      <w:r>
        <w:rPr>
          <w:rFonts w:ascii="Consolas" w:hAnsi="Consolas" w:cs="Consolas"/>
          <w:sz w:val="17"/>
        </w:rPr>
        <w:t>al.~\cite{carlini2021extracting,carlini2023quantifying} demonstrated</w:t>
      </w:r>
    </w:p>
    <w:p>
      <w:pPr>
        <w:spacing w:before="0" w:after="0"/>
        <w:jc w:val="left"/>
      </w:pPr>
      <w:r>
        <w:rPr>
          <w:rFonts w:ascii="Consolas" w:hAnsi="Consolas" w:cs="Consolas"/>
          <w:sz w:val="17"/>
        </w:rPr>
        <w:t>verbatim extraction of training data from language models and showed that</w:t>
      </w:r>
    </w:p>
    <w:p>
      <w:pPr>
        <w:spacing w:before="0" w:after="0"/>
        <w:jc w:val="left"/>
      </w:pPr>
      <w:r>
        <w:rPr>
          <w:rFonts w:ascii="Consolas" w:hAnsi="Consolas" w:cs="Consolas"/>
          <w:sz w:val="17"/>
        </w:rPr>
        <w:t>memorization scales with model size and duplication. Yang et</w:t>
      </w:r>
    </w:p>
    <w:p>
      <w:pPr>
        <w:spacing w:before="0" w:after="0"/>
        <w:jc w:val="left"/>
      </w:pPr>
      <w:r>
        <w:rPr>
          <w:rFonts w:ascii="Consolas" w:hAnsi="Consolas" w:cs="Consolas"/>
          <w:sz w:val="17"/>
        </w:rPr>
        <w:t>al.~\cite{yang2024memorization} and Al-Kaswan and</w:t>
      </w:r>
    </w:p>
    <w:p>
      <w:pPr>
        <w:spacing w:before="0" w:after="0"/>
        <w:jc w:val="left"/>
      </w:pPr>
      <w:r>
        <w:rPr>
          <w:rFonts w:ascii="Consolas" w:hAnsi="Consolas" w:cs="Consolas"/>
          <w:sz w:val="17"/>
        </w:rPr>
        <w:t>Izadi~\cite{alkaswan2023abuse} extended this analysis to code models, and</w:t>
      </w:r>
    </w:p>
    <w:p>
      <w:pPr>
        <w:spacing w:before="0" w:after="0"/>
        <w:jc w:val="left"/>
      </w:pPr>
      <w:r>
        <w:rPr>
          <w:rFonts w:ascii="Consolas" w:hAnsi="Consolas" w:cs="Consolas"/>
          <w:sz w:val="17"/>
        </w:rPr>
        <w:t>Lukas et al.~\cite{lukas2023analyzing} quantified personally identifiable</w:t>
      </w:r>
    </w:p>
    <w:p>
      <w:pPr>
        <w:spacing w:before="0" w:after="0"/>
        <w:jc w:val="left"/>
      </w:pPr>
      <w:r>
        <w:rPr>
          <w:rFonts w:ascii="Consolas" w:hAnsi="Consolas" w:cs="Consolas"/>
          <w:sz w:val="17"/>
        </w:rPr>
        <w:t>information leakage. These results motivate a client-side control:</w:t>
      </w:r>
    </w:p>
    <w:p>
      <w:pPr>
        <w:spacing w:before="0" w:after="0"/>
        <w:jc w:val="left"/>
      </w:pPr>
      <w:r>
        <w:rPr>
          <w:rFonts w:ascii="Consolas" w:hAnsi="Consolas" w:cs="Consolas"/>
          <w:sz w:val="17"/>
        </w:rPr>
        <w:t>CodeAbstract assumes any transmitted token may be retained.</w:t>
      </w:r>
    </w:p>
    <w:p>
      <w:pPr>
        <w:spacing w:before="0" w:after="0"/>
        <w:jc w:val="left"/>
      </w:pPr>
      <w:r>
        <w:rPr>
          <w:rFonts w:ascii="Consolas" w:hAnsi="Consolas" w:cs="Consolas"/>
          <w:sz w:val="17"/>
        </w:rPr>
      </w:r>
    </w:p>
    <w:p>
      <w:pPr>
        <w:spacing w:before="0" w:after="0"/>
        <w:jc w:val="left"/>
      </w:pPr>
      <w:r>
        <w:rPr>
          <w:rFonts w:ascii="Consolas" w:hAnsi="Consolas" w:cs="Consolas"/>
          <w:sz w:val="17"/>
        </w:rPr>
        <w:t>\textbf{Code models and their evaluation.}</w:t>
      </w:r>
    </w:p>
    <w:p>
      <w:pPr>
        <w:spacing w:before="0" w:after="0"/>
        <w:jc w:val="left"/>
      </w:pPr>
      <w:r>
        <w:rPr>
          <w:rFonts w:ascii="Consolas" w:hAnsi="Consolas" w:cs="Consolas"/>
          <w:sz w:val="17"/>
        </w:rPr>
        <w:t>CodeBERT~\cite{feng2020codebert} and BERT-style</w:t>
      </w:r>
    </w:p>
    <w:p>
      <w:pPr>
        <w:spacing w:before="0" w:after="0"/>
        <w:jc w:val="left"/>
      </w:pPr>
      <w:r>
        <w:rPr>
          <w:rFonts w:ascii="Consolas" w:hAnsi="Consolas" w:cs="Consolas"/>
          <w:sz w:val="17"/>
        </w:rPr>
        <w:t>pre-training~\cite{devlin2019bert} underpin learned secret detectors; the</w:t>
      </w:r>
    </w:p>
    <w:p>
      <w:pPr>
        <w:spacing w:before="0" w:after="0"/>
        <w:jc w:val="left"/>
      </w:pPr>
      <w:r>
        <w:rPr>
          <w:rFonts w:ascii="Consolas" w:hAnsi="Consolas" w:cs="Consolas"/>
          <w:sz w:val="17"/>
        </w:rPr>
        <w:t>original proposal for this project targeted a fine-tuned CodeBERT</w:t>
      </w:r>
    </w:p>
    <w:p>
      <w:pPr>
        <w:spacing w:before="0" w:after="0"/>
        <w:jc w:val="left"/>
      </w:pPr>
      <w:r>
        <w:rPr>
          <w:rFonts w:ascii="Consolas" w:hAnsi="Consolas" w:cs="Consolas"/>
          <w:sz w:val="17"/>
        </w:rPr>
        <w:t>detector. We report why that component is currently unbuilt</w:t>
      </w:r>
    </w:p>
    <w:p>
      <w:pPr>
        <w:spacing w:before="0" w:after="0"/>
        <w:jc w:val="left"/>
      </w:pPr>
      <w:r>
        <w:rPr>
          <w:rFonts w:ascii="Consolas" w:hAnsi="Consolas" w:cs="Consolas"/>
          <w:sz w:val="17"/>
        </w:rPr>
        <w:t>(Section~\ref{sec:limits}): the available labeled data is circular, its</w:t>
      </w:r>
    </w:p>
    <w:p>
      <w:pPr>
        <w:spacing w:before="0" w:after="0"/>
        <w:jc w:val="left"/>
      </w:pPr>
      <w:r>
        <w:rPr>
          <w:rFonts w:ascii="Consolas" w:hAnsi="Consolas" w:cs="Consolas"/>
          <w:sz w:val="17"/>
        </w:rPr>
        <w:t>labels derived from the same patterns a learned model would be graded</w:t>
      </w:r>
    </w:p>
    <w:p>
      <w:pPr>
        <w:spacing w:before="0" w:after="0"/>
        <w:jc w:val="left"/>
      </w:pPr>
      <w:r>
        <w:rPr>
          <w:rFonts w:ascii="Consolas" w:hAnsi="Consolas" w:cs="Consolas"/>
          <w:sz w:val="17"/>
        </w:rPr>
        <w:t>against. Copilot-style code</w:t>
      </w:r>
    </w:p>
    <w:p>
      <w:pPr>
        <w:spacing w:before="0" w:after="0"/>
        <w:jc w:val="left"/>
      </w:pPr>
      <w:r>
        <w:rPr>
          <w:rFonts w:ascii="Consolas" w:hAnsi="Consolas" w:cs="Consolas"/>
          <w:sz w:val="17"/>
        </w:rPr>
        <w:t>generation~\cite{chen2021codex,pearce2022asleep,hou2024llmse} is the</w:t>
      </w:r>
    </w:p>
    <w:p>
      <w:pPr>
        <w:spacing w:before="0" w:after="0"/>
        <w:jc w:val="left"/>
      </w:pPr>
      <w:r>
        <w:rPr>
          <w:rFonts w:ascii="Consolas" w:hAnsi="Consolas" w:cs="Consolas"/>
          <w:sz w:val="17"/>
        </w:rPr>
        <w:t>downstream consumer CodeAbstract is designed to protect input to.</w:t>
      </w:r>
    </w:p>
    <w:p>
      <w:pPr>
        <w:spacing w:before="0" w:after="0"/>
        <w:jc w:val="left"/>
      </w:pPr>
      <w:r>
        <w:rPr>
          <w:rFonts w:ascii="Consolas" w:hAnsi="Consolas" w:cs="Consolas"/>
          <w:sz w:val="17"/>
        </w:rPr>
      </w:r>
    </w:p>
    <w:p>
      <w:pPr>
        <w:spacing w:before="0" w:after="0"/>
        <w:jc w:val="left"/>
      </w:pPr>
      <w:r>
        <w:rPr>
          <w:rFonts w:ascii="Consolas" w:hAnsi="Consolas" w:cs="Consolas"/>
          <w:sz w:val="17"/>
        </w:rPr>
        <w:t>\textbf{Anonymization and re-identification.} Sweeney's</w:t>
      </w:r>
    </w:p>
    <w:p>
      <w:pPr>
        <w:spacing w:before="0" w:after="0"/>
        <w:jc w:val="left"/>
      </w:pPr>
      <w:r>
        <w:rPr>
          <w:rFonts w:ascii="Consolas" w:hAnsi="Consolas" w:cs="Consolas"/>
          <w:sz w:val="17"/>
        </w:rPr>
        <w:t>$k$-anonymity~\cite{sweeney2002kanon} and differential</w:t>
      </w:r>
    </w:p>
    <w:p>
      <w:pPr>
        <w:spacing w:before="0" w:after="0"/>
        <w:jc w:val="left"/>
      </w:pPr>
      <w:r>
        <w:rPr>
          <w:rFonts w:ascii="Consolas" w:hAnsi="Consolas" w:cs="Consolas"/>
          <w:sz w:val="17"/>
        </w:rPr>
        <w:t>privacy~\cite{dwork2006differential} frame the general problem of</w:t>
      </w:r>
    </w:p>
    <w:p>
      <w:pPr>
        <w:spacing w:before="0" w:after="0"/>
        <w:jc w:val="left"/>
      </w:pPr>
      <w:r>
        <w:rPr>
          <w:rFonts w:ascii="Consolas" w:hAnsi="Consolas" w:cs="Consolas"/>
          <w:sz w:val="17"/>
        </w:rPr>
        <w:t>releasing data without releasing identity. For code specifically,</w:t>
      </w:r>
    </w:p>
    <w:p>
      <w:pPr>
        <w:spacing w:before="0" w:after="0"/>
        <w:jc w:val="left"/>
      </w:pPr>
      <w:r>
        <w:rPr>
          <w:rFonts w:ascii="Consolas" w:hAnsi="Consolas" w:cs="Consolas"/>
          <w:sz w:val="17"/>
        </w:rPr>
        <w:t>Caliskan-Islam et al.~\cite{caliskan2015deanon} and Abuhamad et</w:t>
      </w:r>
    </w:p>
    <w:p>
      <w:pPr>
        <w:spacing w:before="0" w:after="0"/>
        <w:jc w:val="left"/>
      </w:pPr>
      <w:r>
        <w:rPr>
          <w:rFonts w:ascii="Consolas" w:hAnsi="Consolas" w:cs="Consolas"/>
          <w:sz w:val="17"/>
        </w:rPr>
        <w:t>al.~\cite{abuhamad2018authorship} showed that programmers can be</w:t>
      </w:r>
    </w:p>
    <w:p>
      <w:pPr>
        <w:spacing w:before="0" w:after="0"/>
        <w:jc w:val="left"/>
      </w:pPr>
      <w:r>
        <w:rPr>
          <w:rFonts w:ascii="Consolas" w:hAnsi="Consolas" w:cs="Consolas"/>
          <w:sz w:val="17"/>
        </w:rPr>
        <w:t>re-identified from stylistic and structural features even after</w:t>
      </w:r>
    </w:p>
    <w:p>
      <w:pPr>
        <w:spacing w:before="0" w:after="0"/>
        <w:jc w:val="left"/>
      </w:pPr>
      <w:r>
        <w:rPr>
          <w:rFonts w:ascii="Consolas" w:hAnsi="Consolas" w:cs="Consolas"/>
          <w:sz w:val="17"/>
        </w:rPr>
        <w:t>identifiers are removed. Our linkage attack (Section~\ref{sec:reident}) is</w:t>
      </w:r>
    </w:p>
    <w:p>
      <w:pPr>
        <w:spacing w:before="0" w:after="0"/>
        <w:jc w:val="left"/>
      </w:pPr>
      <w:r>
        <w:rPr>
          <w:rFonts w:ascii="Consolas" w:hAnsi="Consolas" w:cs="Consolas"/>
          <w:sz w:val="17"/>
        </w:rPr>
        <w:t>an instance of the same phenomenon at the file level: abstraction removes</w:t>
      </w:r>
    </w:p>
    <w:p>
      <w:pPr>
        <w:spacing w:before="0" w:after="0"/>
        <w:jc w:val="left"/>
      </w:pPr>
      <w:r>
        <w:rPr>
          <w:rFonts w:ascii="Consolas" w:hAnsi="Consolas" w:cs="Consolas"/>
          <w:sz w:val="17"/>
        </w:rPr>
        <w:t>names but preserves the abstract syntax tree, and the tree is a</w:t>
      </w:r>
    </w:p>
    <w:p>
      <w:pPr>
        <w:spacing w:before="0" w:after="0"/>
        <w:jc w:val="left"/>
      </w:pPr>
      <w:r>
        <w:rPr>
          <w:rFonts w:ascii="Consolas" w:hAnsi="Consolas" w:cs="Consolas"/>
          <w:sz w:val="17"/>
        </w:rPr>
        <w:t>fingerprint. Code property graphs~\cite{yamaguchi2014cpg} likewise treat</w:t>
      </w:r>
    </w:p>
    <w:p>
      <w:pPr>
        <w:spacing w:before="0" w:after="0"/>
        <w:jc w:val="left"/>
      </w:pPr>
      <w:r>
        <w:rPr>
          <w:rFonts w:ascii="Consolas" w:hAnsi="Consolas" w:cs="Consolas"/>
          <w:sz w:val="17"/>
        </w:rPr>
        <w:t>structure as a stable, name-independent signal.</w:t>
      </w:r>
    </w:p>
    <w:p>
      <w:pPr>
        <w:spacing w:before="0" w:after="0"/>
        <w:jc w:val="left"/>
      </w:pPr>
      <w:r>
        <w:rPr>
          <w:rFonts w:ascii="Consolas" w:hAnsi="Consolas" w:cs="Consolas"/>
          <w:sz w:val="17"/>
        </w:rPr>
      </w:r>
    </w:p>
    <w:p>
      <w:pPr>
        <w:spacing w:before="0" w:after="0"/>
        <w:jc w:val="left"/>
      </w:pPr>
      <w:r>
        <w:rPr>
          <w:rFonts w:ascii="Consolas" w:hAnsi="Consolas" w:cs="Consolas"/>
          <w:sz w:val="17"/>
        </w:rPr>
        <w:t>\textbf{Obfuscation.} Collberg et al.~\cite{collberg1997taxonomy}</w:t>
      </w:r>
    </w:p>
    <w:p>
      <w:pPr>
        <w:spacing w:before="0" w:after="0"/>
        <w:jc w:val="left"/>
      </w:pPr>
      <w:r>
        <w:rPr>
          <w:rFonts w:ascii="Consolas" w:hAnsi="Consolas" w:cs="Consolas"/>
          <w:sz w:val="17"/>
        </w:rPr>
        <w:t>catalogued transformations that make code hard to understand. CodeAbstract</w:t>
      </w:r>
    </w:p>
    <w:p>
      <w:pPr>
        <w:spacing w:before="0" w:after="0"/>
        <w:jc w:val="left"/>
      </w:pPr>
      <w:r>
        <w:rPr>
          <w:rFonts w:ascii="Consolas" w:hAnsi="Consolas" w:cs="Consolas"/>
          <w:sz w:val="17"/>
        </w:rPr>
        <w:t>deliberately does the opposite along the structural axis---it keeps the</w:t>
      </w:r>
    </w:p>
    <w:p>
      <w:pPr>
        <w:spacing w:before="0" w:after="0"/>
        <w:jc w:val="left"/>
      </w:pPr>
      <w:r>
        <w:rPr>
          <w:rFonts w:ascii="Consolas" w:hAnsi="Consolas" w:cs="Consolas"/>
          <w:sz w:val="17"/>
        </w:rPr>
        <w:t>program legible so a model can reason about it---which is exactly why the</w:t>
      </w:r>
    </w:p>
    <w:p>
      <w:pPr>
        <w:spacing w:before="0" w:after="0"/>
        <w:jc w:val="left"/>
      </w:pPr>
      <w:r>
        <w:rPr>
          <w:rFonts w:ascii="Consolas" w:hAnsi="Consolas" w:cs="Consolas"/>
          <w:sz w:val="17"/>
        </w:rPr>
        <w:t>re-identification result holds.</w:t>
      </w:r>
    </w:p>
    <w:p>
      <w:pPr>
        <w:spacing w:before="0" w:after="0"/>
        <w:jc w:val="left"/>
      </w:pPr>
      <w:r>
        <w:rPr>
          <w:rFonts w:ascii="Consolas" w:hAnsi="Consolas" w:cs="Consolas"/>
          <w:sz w:val="17"/>
        </w:rPr>
      </w:r>
    </w:p>
    <w:p>
      <w:pPr>
        <w:spacing w:before="0" w:after="0"/>
        <w:jc w:val="left"/>
      </w:pPr>
      <w:r>
        <w:rPr>
          <w:rFonts w:ascii="Consolas" w:hAnsi="Consolas" w:cs="Consolas"/>
          <w:sz w:val="17"/>
        </w:rPr>
        <w:t>\section{Threat Model and Problem Statement}</w:t>
      </w:r>
    </w:p>
    <w:p>
      <w:pPr>
        <w:spacing w:before="0" w:after="0"/>
        <w:jc w:val="left"/>
      </w:pPr>
      <w:r>
        <w:rPr>
          <w:rFonts w:ascii="Consolas" w:hAnsi="Consolas" w:cs="Consolas"/>
          <w:sz w:val="17"/>
        </w:rPr>
        <w:t>\label{sec:threat}</w:t>
      </w:r>
    </w:p>
    <w:p>
      <w:pPr>
        <w:spacing w:before="0" w:after="0"/>
        <w:jc w:val="left"/>
      </w:pPr>
      <w:r>
        <w:rPr>
          <w:rFonts w:ascii="Consolas" w:hAnsi="Consolas" w:cs="Consolas"/>
          <w:sz w:val="17"/>
        </w:rPr>
      </w:r>
    </w:p>
    <w:p>
      <w:pPr>
        <w:spacing w:before="0" w:after="0"/>
        <w:jc w:val="left"/>
      </w:pPr>
      <w:r>
        <w:rPr>
          <w:rFonts w:ascii="Consolas" w:hAnsi="Consolas" w:cs="Consolas"/>
          <w:sz w:val="17"/>
        </w:rPr>
        <w:t>\textbf{Actors.} The \emph{developer} holds proprietary source $S$ and</w:t>
      </w:r>
    </w:p>
    <w:p>
      <w:pPr>
        <w:spacing w:before="0" w:after="0"/>
        <w:jc w:val="left"/>
      </w:pPr>
      <w:r>
        <w:rPr>
          <w:rFonts w:ascii="Consolas" w:hAnsi="Consolas" w:cs="Consolas"/>
          <w:sz w:val="17"/>
        </w:rPr>
        <w:t>wants an answer to a question $q$ about it. The \emph{provider} hosts an</w:t>
      </w:r>
    </w:p>
    <w:p>
      <w:pPr>
        <w:spacing w:before="0" w:after="0"/>
        <w:jc w:val="left"/>
      </w:pPr>
      <w:r>
        <w:rPr>
          <w:rFonts w:ascii="Consolas" w:hAnsi="Consolas" w:cs="Consolas"/>
          <w:sz w:val="17"/>
        </w:rPr>
        <w:t>LLM, receives whatever is transmitted, and may log or train on it. A</w:t>
      </w:r>
    </w:p>
    <w:p>
      <w:pPr>
        <w:spacing w:before="0" w:after="0"/>
        <w:jc w:val="left"/>
      </w:pPr>
      <w:r>
        <w:rPr>
          <w:rFonts w:ascii="Consolas" w:hAnsi="Consolas" w:cs="Consolas"/>
          <w:sz w:val="17"/>
        </w:rPr>
        <w:t>passive \emph{adversary} later obtains provider-side logs.</w:t>
      </w:r>
    </w:p>
    <w:p>
      <w:pPr>
        <w:spacing w:before="0" w:after="0"/>
        <w:jc w:val="left"/>
      </w:pPr>
      <w:r>
        <w:rPr>
          <w:rFonts w:ascii="Consolas" w:hAnsi="Consolas" w:cs="Consolas"/>
          <w:sz w:val="17"/>
        </w:rPr>
      </w:r>
    </w:p>
    <w:p>
      <w:pPr>
        <w:spacing w:before="0" w:after="0"/>
        <w:jc w:val="left"/>
      </w:pPr>
      <w:r>
        <w:rPr>
          <w:rFonts w:ascii="Consolas" w:hAnsi="Consolas" w:cs="Consolas"/>
          <w:sz w:val="17"/>
        </w:rPr>
        <w:t>\textbf{Protected assets.} (1) Credential values---API keys, passwords,</w:t>
      </w:r>
    </w:p>
    <w:p>
      <w:pPr>
        <w:spacing w:before="0" w:after="0"/>
        <w:jc w:val="left"/>
      </w:pPr>
      <w:r>
        <w:rPr>
          <w:rFonts w:ascii="Consolas" w:hAnsi="Consolas" w:cs="Consolas"/>
          <w:sz w:val="17"/>
        </w:rPr>
        <w:t>tokens, connection strings---whether bound to a revealing name or not, and</w:t>
      </w:r>
    </w:p>
    <w:p>
      <w:pPr>
        <w:spacing w:before="0" w:after="0"/>
        <w:jc w:val="left"/>
      </w:pPr>
      <w:r>
        <w:rPr>
          <w:rFonts w:ascii="Consolas" w:hAnsi="Consolas" w:cs="Consolas"/>
          <w:sz w:val="17"/>
        </w:rPr>
        <w:t>whether spelled as \texttt{str} or \texttt{bytes}. (2) Proprietary</w:t>
      </w:r>
    </w:p>
    <w:p>
      <w:pPr>
        <w:spacing w:before="0" w:after="0"/>
        <w:jc w:val="left"/>
      </w:pPr>
      <w:r>
        <w:rPr>
          <w:rFonts w:ascii="Consolas" w:hAnsi="Consolas" w:cs="Consolas"/>
          <w:sz w:val="17"/>
        </w:rPr>
        <w:t>identifiers: function, class, variable, and module names. (3) Business</w:t>
      </w:r>
    </w:p>
    <w:p>
      <w:pPr>
        <w:spacing w:before="0" w:after="0"/>
        <w:jc w:val="left"/>
      </w:pPr>
      <w:r>
        <w:rPr>
          <w:rFonts w:ascii="Consolas" w:hAnsi="Consolas" w:cs="Consolas"/>
          <w:sz w:val="17"/>
        </w:rPr>
        <w:t>constants: prices, rates, fees, internal endpoints. (4) The text of the</w:t>
      </w:r>
    </w:p>
    <w:p>
      <w:pPr>
        <w:spacing w:before="0" w:after="0"/>
        <w:jc w:val="left"/>
      </w:pPr>
      <w:r>
        <w:rPr>
          <w:rFonts w:ascii="Consolas" w:hAnsi="Consolas" w:cs="Consolas"/>
          <w:sz w:val="17"/>
        </w:rPr>
        <w:t>question $q$, which typically names the very things being hidden.</w:t>
      </w:r>
    </w:p>
    <w:p>
      <w:pPr>
        <w:spacing w:before="0" w:after="0"/>
        <w:jc w:val="left"/>
      </w:pPr>
      <w:r>
        <w:rPr>
          <w:rFonts w:ascii="Consolas" w:hAnsi="Consolas" w:cs="Consolas"/>
          <w:sz w:val="17"/>
        </w:rPr>
      </w:r>
    </w:p>
    <w:p>
      <w:pPr>
        <w:spacing w:before="0" w:after="0"/>
        <w:jc w:val="left"/>
      </w:pPr>
      <w:r>
        <w:rPr>
          <w:rFonts w:ascii="Consolas" w:hAnsi="Consolas" w:cs="Consolas"/>
          <w:sz w:val="17"/>
        </w:rPr>
        <w:t>\textbf{Explicitly out of scope.} CodeAbstract does not hide \emph{that}</w:t>
      </w:r>
    </w:p>
    <w:p>
      <w:pPr>
        <w:spacing w:before="0" w:after="0"/>
        <w:jc w:val="left"/>
      </w:pPr>
      <w:r>
        <w:rPr>
          <w:rFonts w:ascii="Consolas" w:hAnsi="Consolas" w:cs="Consolas"/>
          <w:sz w:val="17"/>
        </w:rPr>
        <w:t>the developer is asking about a particular file, nor the file's control</w:t>
      </w:r>
    </w:p>
    <w:p>
      <w:pPr>
        <w:spacing w:before="0" w:after="0"/>
        <w:jc w:val="left"/>
      </w:pPr>
      <w:r>
        <w:rPr>
          <w:rFonts w:ascii="Consolas" w:hAnsi="Consolas" w:cs="Consolas"/>
          <w:sz w:val="17"/>
        </w:rPr>
        <w:t>flow and structural shape. Section~\ref{sec:reident} shows this is not a</w:t>
      </w:r>
    </w:p>
    <w:p>
      <w:pPr>
        <w:spacing w:before="0" w:after="0"/>
        <w:jc w:val="left"/>
      </w:pPr>
      <w:r>
        <w:rPr>
          <w:rFonts w:ascii="Consolas" w:hAnsi="Consolas" w:cs="Consolas"/>
          <w:sz w:val="17"/>
        </w:rPr>
        <w:t>conservative disclaimer but a measured limitation: the abstracted output</w:t>
      </w:r>
    </w:p>
    <w:p>
      <w:pPr>
        <w:spacing w:before="0" w:after="0"/>
        <w:jc w:val="left"/>
      </w:pPr>
      <w:r>
        <w:rPr>
          <w:rFonts w:ascii="Consolas" w:hAnsi="Consolas" w:cs="Consolas"/>
          <w:sz w:val="17"/>
        </w:rPr>
        <w:t>is linkable to its source with near-certainty. Timing, network metadata,</w:t>
      </w:r>
    </w:p>
    <w:p>
      <w:pPr>
        <w:spacing w:before="0" w:after="0"/>
        <w:jc w:val="left"/>
      </w:pPr>
      <w:r>
        <w:rPr>
          <w:rFonts w:ascii="Consolas" w:hAnsi="Consolas" w:cs="Consolas"/>
          <w:sz w:val="17"/>
        </w:rPr>
        <w:t>and provider compromise in transit are also out of scope.</w:t>
      </w:r>
    </w:p>
    <w:p>
      <w:pPr>
        <w:spacing w:before="0" w:after="0"/>
        <w:jc w:val="left"/>
      </w:pPr>
      <w:r>
        <w:rPr>
          <w:rFonts w:ascii="Consolas" w:hAnsi="Consolas" w:cs="Consolas"/>
          <w:sz w:val="17"/>
        </w:rPr>
      </w:r>
    </w:p>
    <w:p>
      <w:pPr>
        <w:spacing w:before="0" w:after="0"/>
        <w:jc w:val="left"/>
      </w:pPr>
      <w:r>
        <w:rPr>
          <w:rFonts w:ascii="Consolas" w:hAnsi="Consolas" w:cs="Consolas"/>
          <w:sz w:val="17"/>
        </w:rPr>
        <w:t>\textbf{Requirements.} A solution must (R1) emit no protected asset in the</w:t>
      </w:r>
    </w:p>
    <w:p>
      <w:pPr>
        <w:spacing w:before="0" w:after="0"/>
        <w:jc w:val="left"/>
      </w:pPr>
      <w:r>
        <w:rPr>
          <w:rFonts w:ascii="Consolas" w:hAnsi="Consolas" w:cs="Consolas"/>
          <w:sz w:val="17"/>
        </w:rPr>
        <w:t>transmitted payload at any configured privacy level; (R2) preserve enough</w:t>
      </w:r>
    </w:p>
    <w:p>
      <w:pPr>
        <w:spacing w:before="0" w:after="0"/>
        <w:jc w:val="left"/>
      </w:pPr>
      <w:r>
        <w:rPr>
          <w:rFonts w:ascii="Consolas" w:hAnsi="Consolas" w:cs="Consolas"/>
          <w:sz w:val="17"/>
        </w:rPr>
        <w:t>syntax and control flow that the model's answer is useful; (R3) be</w:t>
      </w:r>
    </w:p>
    <w:p>
      <w:pPr>
        <w:spacing w:before="0" w:after="0"/>
        <w:jc w:val="left"/>
      </w:pPr>
      <w:r>
        <w:rPr>
          <w:rFonts w:ascii="Consolas" w:hAnsi="Consolas" w:cs="Consolas"/>
          <w:sz w:val="17"/>
        </w:rPr>
        <w:t>reversible---translate token- and line-level references in the response</w:t>
      </w:r>
    </w:p>
    <w:p>
      <w:pPr>
        <w:spacing w:before="0" w:after="0"/>
        <w:jc w:val="left"/>
      </w:pPr>
      <w:r>
        <w:rPr>
          <w:rFonts w:ascii="Consolas" w:hAnsi="Consolas" w:cs="Consolas"/>
          <w:sz w:val="17"/>
        </w:rPr>
        <w:t>back to $S$; and (R4) keep the mapping between original and abstract names</w:t>
      </w:r>
    </w:p>
    <w:p>
      <w:pPr>
        <w:spacing w:before="0" w:after="0"/>
        <w:jc w:val="left"/>
      </w:pPr>
      <w:r>
        <w:rPr>
          <w:rFonts w:ascii="Consolas" w:hAnsi="Consolas" w:cs="Consolas"/>
          <w:sz w:val="17"/>
        </w:rPr>
        <w:t>on the client, encrypted at rest.</w:t>
      </w:r>
    </w:p>
    <w:p>
      <w:pPr>
        <w:spacing w:before="0" w:after="0"/>
        <w:jc w:val="left"/>
      </w:pPr>
      <w:r>
        <w:rPr>
          <w:rFonts w:ascii="Consolas" w:hAnsi="Consolas" w:cs="Consolas"/>
          <w:sz w:val="17"/>
        </w:rPr>
      </w:r>
    </w:p>
    <w:p>
      <w:pPr>
        <w:spacing w:before="0" w:after="0"/>
        <w:jc w:val="left"/>
      </w:pPr>
      <w:r>
        <w:rPr>
          <w:rFonts w:ascii="Consolas" w:hAnsi="Consolas" w:cs="Consolas"/>
          <w:sz w:val="17"/>
        </w:rPr>
        <w:t>\section{System Design and Methodology}</w:t>
      </w:r>
    </w:p>
    <w:p>
      <w:pPr>
        <w:spacing w:before="0" w:after="0"/>
        <w:jc w:val="left"/>
      </w:pPr>
      <w:r>
        <w:rPr>
          <w:rFonts w:ascii="Consolas" w:hAnsi="Consolas" w:cs="Consolas"/>
          <w:sz w:val="17"/>
        </w:rPr>
        <w:t>\label{sec:method}</w:t>
      </w:r>
    </w:p>
    <w:p>
      <w:pPr>
        <w:spacing w:before="0" w:after="0"/>
        <w:jc w:val="left"/>
      </w:pPr>
      <w:r>
        <w:rPr>
          <w:rFonts w:ascii="Consolas" w:hAnsi="Consolas" w:cs="Consolas"/>
          <w:sz w:val="17"/>
        </w:rPr>
      </w:r>
    </w:p>
    <w:p>
      <w:pPr>
        <w:spacing w:before="0" w:after="0"/>
        <w:jc w:val="left"/>
      </w:pPr>
      <w:r>
        <w:rPr>
          <w:rFonts w:ascii="Consolas" w:hAnsi="Consolas" w:cs="Consolas"/>
          <w:sz w:val="17"/>
        </w:rPr>
        <w:t>\subsection{Overview}</w:t>
      </w:r>
    </w:p>
    <w:p>
      <w:pPr>
        <w:spacing w:before="0" w:after="0"/>
        <w:jc w:val="left"/>
      </w:pPr>
      <w:r>
        <w:rPr>
          <w:rFonts w:ascii="Consolas" w:hAnsi="Consolas" w:cs="Consolas"/>
          <w:sz w:val="17"/>
        </w:rPr>
      </w:r>
    </w:p>
    <w:p>
      <w:pPr>
        <w:spacing w:before="0" w:after="0"/>
        <w:jc w:val="left"/>
      </w:pPr>
      <w:r>
        <w:rPr>
          <w:rFonts w:ascii="Consolas" w:hAnsi="Consolas" w:cs="Consolas"/>
          <w:sz w:val="17"/>
        </w:rPr>
        <w:t>CodeAbstract is a Python package (approximately 21{,}800 non-test lines,</w:t>
      </w:r>
    </w:p>
    <w:p>
      <w:pPr>
        <w:spacing w:before="0" w:after="0"/>
        <w:jc w:val="left"/>
      </w:pPr>
      <w:r>
        <w:rPr>
          <w:rFonts w:ascii="Consolas" w:hAnsi="Consolas" w:cs="Consolas"/>
          <w:sz w:val="17"/>
        </w:rPr>
        <w:t>with a further 13{,}000 lines of tests) exposing a CLI, an interactive</w:t>
      </w:r>
    </w:p>
    <w:p>
      <w:pPr>
        <w:spacing w:before="0" w:after="0"/>
        <w:jc w:val="left"/>
      </w:pPr>
      <w:r>
        <w:rPr>
          <w:rFonts w:ascii="Consolas" w:hAnsi="Consolas" w:cs="Consolas"/>
          <w:sz w:val="17"/>
        </w:rPr>
        <w:t>wizard, and an optional Flask workbench. Figure~\ref{fig:arch} shows the</w:t>
      </w:r>
    </w:p>
    <w:p>
      <w:pPr>
        <w:spacing w:before="0" w:after="0"/>
        <w:jc w:val="left"/>
      </w:pPr>
      <w:r>
        <w:rPr>
          <w:rFonts w:ascii="Consolas" w:hAnsi="Consolas" w:cs="Consolas"/>
          <w:sz w:val="17"/>
        </w:rPr>
        <w:t>pipeline. Source $S$ and question $q$ are parsed; a scoped symbol table is</w:t>
      </w:r>
    </w:p>
    <w:p>
      <w:pPr>
        <w:spacing w:before="0" w:after="0"/>
        <w:jc w:val="left"/>
      </w:pPr>
      <w:r>
        <w:rPr>
          <w:rFonts w:ascii="Consolas" w:hAnsi="Consolas" w:cs="Consolas"/>
          <w:sz w:val="17"/>
        </w:rPr>
        <w:t>built; each node is classified; sensitive nodes are replaced with stable</w:t>
      </w:r>
    </w:p>
    <w:p>
      <w:pPr>
        <w:spacing w:before="0" w:after="0"/>
        <w:jc w:val="left"/>
      </w:pPr>
      <w:r>
        <w:rPr>
          <w:rFonts w:ascii="Consolas" w:hAnsi="Consolas" w:cs="Consolas"/>
          <w:sz w:val="17"/>
        </w:rPr>
        <w:t>tokens; a context window of $\pm k$ lines and an abstract$\rightarrow$original</w:t>
      </w:r>
    </w:p>
    <w:p>
      <w:pPr>
        <w:spacing w:before="0" w:after="0"/>
        <w:jc w:val="left"/>
      </w:pPr>
      <w:r>
        <w:rPr>
          <w:rFonts w:ascii="Consolas" w:hAnsi="Consolas" w:cs="Consolas"/>
          <w:sz w:val="17"/>
        </w:rPr>
        <w:t>line index are recorded; the mapping table $M$ is encrypted with a key</w:t>
      </w:r>
    </w:p>
    <w:p>
      <w:pPr>
        <w:spacing w:before="0" w:after="0"/>
        <w:jc w:val="left"/>
      </w:pPr>
      <w:r>
        <w:rPr>
          <w:rFonts w:ascii="Consolas" w:hAnsi="Consolas" w:cs="Consolas"/>
          <w:sz w:val="17"/>
        </w:rPr>
        <w:t>held outside the database; and the abstracted code $S'$ plus abstracted</w:t>
      </w:r>
    </w:p>
    <w:p>
      <w:pPr>
        <w:spacing w:before="0" w:after="0"/>
        <w:jc w:val="left"/>
      </w:pPr>
      <w:r>
        <w:rPr>
          <w:rFonts w:ascii="Consolas" w:hAnsi="Consolas" w:cs="Consolas"/>
          <w:sz w:val="17"/>
        </w:rPr>
        <w:t>question $q'$ are sent to the provider. The response $R$, written in terms</w:t>
      </w:r>
    </w:p>
    <w:p>
      <w:pPr>
        <w:spacing w:before="0" w:after="0"/>
        <w:jc w:val="left"/>
      </w:pPr>
      <w:r>
        <w:rPr>
          <w:rFonts w:ascii="Consolas" w:hAnsi="Consolas" w:cs="Consolas"/>
          <w:sz w:val="17"/>
        </w:rPr>
        <w:t>of tokens and abstract line numbers, is passed through</w:t>
      </w:r>
    </w:p>
    <w:p>
      <w:pPr>
        <w:spacing w:before="0" w:after="0"/>
        <w:jc w:val="left"/>
      </w:pPr>
      <w:r>
        <w:rPr>
          <w:rFonts w:ascii="Consolas" w:hAnsi="Consolas" w:cs="Consolas"/>
          <w:sz w:val="17"/>
        </w:rPr>
        <w:t>\textsc{Reconstruct}, which decrypts $M$, rewrites line citations,</w:t>
      </w:r>
    </w:p>
    <w:p>
      <w:pPr>
        <w:spacing w:before="0" w:after="0"/>
        <w:jc w:val="left"/>
      </w:pPr>
      <w:r>
        <w:rPr>
          <w:rFonts w:ascii="Consolas" w:hAnsi="Consolas" w:cs="Consolas"/>
          <w:sz w:val="17"/>
        </w:rPr>
        <w:t>substitutes original names collision-safely, and appends a source-context</w:t>
      </w:r>
    </w:p>
    <w:p>
      <w:pPr>
        <w:spacing w:before="0" w:after="0"/>
        <w:jc w:val="left"/>
      </w:pPr>
      <w:r>
        <w:rPr>
          <w:rFonts w:ascii="Consolas" w:hAnsi="Consolas" w:cs="Consolas"/>
          <w:sz w:val="17"/>
        </w:rPr>
        <w:t>block per referenced symbol.</w:t>
      </w:r>
    </w:p>
    <w:p>
      <w:pPr>
        <w:spacing w:before="0" w:after="0"/>
        <w:jc w:val="left"/>
      </w:pPr>
      <w:r>
        <w:rPr>
          <w:rFonts w:ascii="Consolas" w:hAnsi="Consolas" w:cs="Consolas"/>
          <w:sz w:val="17"/>
        </w:rPr>
      </w:r>
    </w:p>
    <w:p>
      <w:pPr>
        <w:spacing w:before="0" w:after="0"/>
        <w:jc w:val="left"/>
      </w:pPr>
      <w:r>
        <w:rPr>
          <w:rFonts w:ascii="Consolas" w:hAnsi="Consolas" w:cs="Consolas"/>
          <w:sz w:val="17"/>
        </w:rPr>
        <w:t>\begin{figure}[!t]</w:t>
      </w:r>
    </w:p>
    <w:p>
      <w:pPr>
        <w:spacing w:before="0" w:after="0"/>
        <w:jc w:val="left"/>
      </w:pPr>
      <w:r>
        <w:rPr>
          <w:rFonts w:ascii="Consolas" w:hAnsi="Consolas" w:cs="Consolas"/>
          <w:sz w:val="17"/>
        </w:rPr>
        <w:t>\centering</w:t>
      </w:r>
    </w:p>
    <w:p>
      <w:pPr>
        <w:spacing w:before="0" w:after="0"/>
        <w:jc w:val="left"/>
      </w:pPr>
      <w:r>
        <w:rPr>
          <w:rFonts w:ascii="Consolas" w:hAnsi="Consolas" w:cs="Consolas"/>
          <w:sz w:val="17"/>
        </w:rPr>
        <w:t>\begin{tikzpicture}[</w:t>
      </w:r>
    </w:p>
    <w:p>
      <w:pPr>
        <w:spacing w:before="0" w:after="0"/>
        <w:jc w:val="left"/>
      </w:pPr>
      <w:r>
        <w:rPr>
          <w:rFonts w:ascii="Consolas" w:hAnsi="Consolas" w:cs="Consolas"/>
          <w:sz w:val="17"/>
        </w:rPr>
        <w:t xml:space="preserve">  font=\scriptsize,</w:t>
      </w:r>
    </w:p>
    <w:p>
      <w:pPr>
        <w:spacing w:before="0" w:after="0"/>
        <w:jc w:val="left"/>
      </w:pPr>
      <w:r>
        <w:rPr>
          <w:rFonts w:ascii="Consolas" w:hAnsi="Consolas" w:cs="Consolas"/>
          <w:sz w:val="17"/>
        </w:rPr>
        <w:t xml:space="preserve">  box/.style={draw,rounded corners=1.5pt,align=center,inner sep=3pt,</w:t>
      </w:r>
    </w:p>
    <w:p>
      <w:pPr>
        <w:spacing w:before="0" w:after="0"/>
        <w:jc w:val="left"/>
      </w:pPr>
      <w:r>
        <w:rPr>
          <w:rFonts w:ascii="Consolas" w:hAnsi="Consolas" w:cs="Consolas"/>
          <w:sz w:val="17"/>
        </w:rPr>
        <w:t xml:space="preserve">              minimum width=20mm,minimum height=7mm,fill=blue!5},</w:t>
      </w:r>
    </w:p>
    <w:p>
      <w:pPr>
        <w:spacing w:before="0" w:after="0"/>
        <w:jc w:val="left"/>
      </w:pPr>
      <w:r>
        <w:rPr>
          <w:rFonts w:ascii="Consolas" w:hAnsi="Consolas" w:cs="Consolas"/>
          <w:sz w:val="17"/>
        </w:rPr>
        <w:t xml:space="preserve">  data/.style={draw,align=center,inner sep=3pt,minimum width=18mm,</w:t>
      </w:r>
    </w:p>
    <w:p>
      <w:pPr>
        <w:spacing w:before="0" w:after="0"/>
        <w:jc w:val="left"/>
      </w:pPr>
      <w:r>
        <w:rPr>
          <w:rFonts w:ascii="Consolas" w:hAnsi="Consolas" w:cs="Consolas"/>
          <w:sz w:val="17"/>
        </w:rPr>
        <w:t xml:space="preserve">               minimum height=7mm,fill=gray!10},</w:t>
      </w:r>
    </w:p>
    <w:p>
      <w:pPr>
        <w:spacing w:before="0" w:after="0"/>
        <w:jc w:val="left"/>
      </w:pPr>
      <w:r>
        <w:rPr>
          <w:rFonts w:ascii="Consolas" w:hAnsi="Consolas" w:cs="Consolas"/>
          <w:sz w:val="17"/>
        </w:rPr>
        <w:t xml:space="preserve">  store/.style={draw,align=center,inner sep=3pt,minimum width=18mm,</w:t>
      </w:r>
    </w:p>
    <w:p>
      <w:pPr>
        <w:spacing w:before="0" w:after="0"/>
        <w:jc w:val="left"/>
      </w:pPr>
      <w:r>
        <w:rPr>
          <w:rFonts w:ascii="Consolas" w:hAnsi="Consolas" w:cs="Consolas"/>
          <w:sz w:val="17"/>
        </w:rPr>
        <w:t xml:space="preserve">                minimum height=7mm,fill=orange!12},</w:t>
      </w:r>
    </w:p>
    <w:p>
      <w:pPr>
        <w:spacing w:before="0" w:after="0"/>
        <w:jc w:val="left"/>
      </w:pPr>
      <w:r>
        <w:rPr>
          <w:rFonts w:ascii="Consolas" w:hAnsi="Consolas" w:cs="Consolas"/>
          <w:sz w:val="17"/>
        </w:rPr>
        <w:t xml:space="preserve">  arr/.style={-{Latex[length=1.8mm]},thick},</w:t>
      </w:r>
    </w:p>
    <w:p>
      <w:pPr>
        <w:spacing w:before="0" w:after="0"/>
        <w:jc w:val="left"/>
      </w:pPr>
      <w:r>
        <w:rPr>
          <w:rFonts w:ascii="Consolas" w:hAnsi="Consolas" w:cs="Consolas"/>
          <w:sz w:val="17"/>
        </w:rPr>
        <w:t>]</w:t>
      </w:r>
    </w:p>
    <w:p>
      <w:pPr>
        <w:spacing w:before="0" w:after="0"/>
        <w:jc w:val="left"/>
      </w:pPr>
      <w:r>
        <w:rPr>
          <w:rFonts w:ascii="Consolas" w:hAnsi="Consolas" w:cs="Consolas"/>
          <w:sz w:val="17"/>
        </w:rPr>
        <w:t>% client column (left) top-to-bottom</w:t>
      </w:r>
    </w:p>
    <w:p>
      <w:pPr>
        <w:spacing w:before="0" w:after="0"/>
        <w:jc w:val="left"/>
      </w:pPr>
      <w:r>
        <w:rPr>
          <w:rFonts w:ascii="Consolas" w:hAnsi="Consolas" w:cs="Consolas"/>
          <w:sz w:val="17"/>
        </w:rPr>
        <w:t>\node[data] (src) {Source $S$ + query $q$};</w:t>
      </w:r>
    </w:p>
    <w:p>
      <w:pPr>
        <w:spacing w:before="0" w:after="0"/>
        <w:jc w:val="left"/>
      </w:pPr>
      <w:r>
        <w:rPr>
          <w:rFonts w:ascii="Consolas" w:hAnsi="Consolas" w:cs="Consolas"/>
          <w:sz w:val="17"/>
        </w:rPr>
        <w:t>\node[box,below=3mm of src] (parse) {Parse ($\texttt{ast}$ / tree-sitter)};</w:t>
      </w:r>
    </w:p>
    <w:p>
      <w:pPr>
        <w:spacing w:before="0" w:after="0"/>
        <w:jc w:val="left"/>
      </w:pPr>
      <w:r>
        <w:rPr>
          <w:rFonts w:ascii="Consolas" w:hAnsi="Consolas" w:cs="Consolas"/>
          <w:sz w:val="17"/>
        </w:rPr>
        <w:t>\node[box,below=3mm of parse] (sym) {Scoped symbol table};</w:t>
      </w:r>
    </w:p>
    <w:p>
      <w:pPr>
        <w:spacing w:before="0" w:after="0"/>
        <w:jc w:val="left"/>
      </w:pPr>
      <w:r>
        <w:rPr>
          <w:rFonts w:ascii="Consolas" w:hAnsi="Consolas" w:cs="Consolas"/>
          <w:sz w:val="17"/>
        </w:rPr>
        <w:t>\node[box,below=3mm of sym] (ctx) {Context-feature analysis};</w:t>
      </w:r>
    </w:p>
    <w:p>
      <w:pPr>
        <w:spacing w:before="0" w:after="0"/>
        <w:jc w:val="left"/>
      </w:pPr>
      <w:r>
        <w:rPr>
          <w:rFonts w:ascii="Consolas" w:hAnsi="Consolas" w:cs="Consolas"/>
          <w:sz w:val="17"/>
        </w:rPr>
        <w:t>\node[box,below=3mm of ctx] (cls) {Five-tier hybrid \textsc{Classify}};</w:t>
      </w:r>
    </w:p>
    <w:p>
      <w:pPr>
        <w:spacing w:before="0" w:after="0"/>
        <w:jc w:val="left"/>
      </w:pPr>
      <w:r>
        <w:rPr>
          <w:rFonts w:ascii="Consolas" w:hAnsi="Consolas" w:cs="Consolas"/>
          <w:sz w:val="17"/>
        </w:rPr>
        <w:t>\node[box,below=3mm of cls] (abs) {\textsc{Abstract}$(S,k)$:\\token + line index};</w:t>
      </w:r>
    </w:p>
    <w:p>
      <w:pPr>
        <w:spacing w:before="0" w:after="0"/>
        <w:jc w:val="left"/>
      </w:pPr>
      <w:r>
        <w:rPr>
          <w:rFonts w:ascii="Consolas" w:hAnsi="Consolas" w:cs="Consolas"/>
          <w:sz w:val="17"/>
        </w:rPr>
        <w:t>\node[store,left=8mm of abs] (map) {encrypted\\map $M$ ($K$ in keychain)};</w:t>
      </w:r>
    </w:p>
    <w:p>
      <w:pPr>
        <w:spacing w:before="0" w:after="0"/>
        <w:jc w:val="left"/>
      </w:pPr>
      <w:r>
        <w:rPr>
          <w:rFonts w:ascii="Consolas" w:hAnsi="Consolas" w:cs="Consolas"/>
          <w:sz w:val="17"/>
        </w:rPr>
        <w:t>% provider hop</w:t>
      </w:r>
    </w:p>
    <w:p>
      <w:pPr>
        <w:spacing w:before="0" w:after="0"/>
        <w:jc w:val="left"/>
      </w:pPr>
      <w:r>
        <w:rPr>
          <w:rFonts w:ascii="Consolas" w:hAnsi="Consolas" w:cs="Consolas"/>
          <w:sz w:val="17"/>
        </w:rPr>
        <w:t>\node[data,below=3mm of abs] (out) {$S'$, $q'$};</w:t>
      </w:r>
    </w:p>
    <w:p>
      <w:pPr>
        <w:spacing w:before="0" w:after="0"/>
        <w:jc w:val="left"/>
      </w:pPr>
      <w:r>
        <w:rPr>
          <w:rFonts w:ascii="Consolas" w:hAnsi="Consolas" w:cs="Consolas"/>
          <w:sz w:val="17"/>
        </w:rPr>
        <w:t>\node[data,right=10mm of out] (resp) {response $R$};</w:t>
      </w:r>
    </w:p>
    <w:p>
      <w:pPr>
        <w:spacing w:before="0" w:after="0"/>
        <w:jc w:val="left"/>
      </w:pPr>
      <w:r>
        <w:rPr>
          <w:rFonts w:ascii="Consolas" w:hAnsi="Consolas" w:cs="Consolas"/>
          <w:sz w:val="17"/>
        </w:rPr>
        <w:t>% reconstruction path (right column) bottom-to-top</w:t>
      </w:r>
    </w:p>
    <w:p>
      <w:pPr>
        <w:spacing w:before="0" w:after="0"/>
        <w:jc w:val="left"/>
      </w:pPr>
      <w:r>
        <w:rPr>
          <w:rFonts w:ascii="Consolas" w:hAnsi="Consolas" w:cs="Consolas"/>
          <w:sz w:val="17"/>
        </w:rPr>
        <w:t>\node[box,above=3mm of resp] (rec) {\textsc{Reconstruct}$(R,\tilde{M},K)$};</w:t>
      </w:r>
    </w:p>
    <w:p>
      <w:pPr>
        <w:spacing w:before="0" w:after="0"/>
        <w:jc w:val="left"/>
      </w:pPr>
      <w:r>
        <w:rPr>
          <w:rFonts w:ascii="Consolas" w:hAnsi="Consolas" w:cs="Consolas"/>
          <w:sz w:val="17"/>
        </w:rPr>
        <w:t>\node[data,above=3mm of rec] (fb) {feedback on original\\names + line numbers};</w:t>
      </w:r>
    </w:p>
    <w:p>
      <w:pPr>
        <w:spacing w:before="0" w:after="0"/>
        <w:jc w:val="left"/>
      </w:pPr>
      <w:r>
        <w:rPr>
          <w:rFonts w:ascii="Consolas" w:hAnsi="Consolas" w:cs="Consolas"/>
          <w:sz w:val="17"/>
        </w:rPr>
        <w:t>\node[box,above=3mm of fb] (rep) {privacy report + audit log};</w:t>
      </w:r>
    </w:p>
    <w:p>
      <w:pPr>
        <w:spacing w:before="0" w:after="0"/>
        <w:jc w:val="left"/>
      </w:pPr>
      <w:r>
        <w:rPr>
          <w:rFonts w:ascii="Consolas" w:hAnsi="Consolas" w:cs="Consolas"/>
          <w:sz w:val="17"/>
        </w:rPr>
      </w:r>
    </w:p>
    <w:p>
      <w:pPr>
        <w:spacing w:before="0" w:after="0"/>
        <w:jc w:val="left"/>
      </w:pPr>
      <w:r>
        <w:rPr>
          <w:rFonts w:ascii="Consolas" w:hAnsi="Consolas" w:cs="Consolas"/>
          <w:sz w:val="17"/>
        </w:rPr>
        <w:t>\draw[arr] (src) -- (parse);</w:t>
      </w:r>
    </w:p>
    <w:p>
      <w:pPr>
        <w:spacing w:before="0" w:after="0"/>
        <w:jc w:val="left"/>
      </w:pPr>
      <w:r>
        <w:rPr>
          <w:rFonts w:ascii="Consolas" w:hAnsi="Consolas" w:cs="Consolas"/>
          <w:sz w:val="17"/>
        </w:rPr>
        <w:t>\draw[arr] (parse) -- (sym);</w:t>
      </w:r>
    </w:p>
    <w:p>
      <w:pPr>
        <w:spacing w:before="0" w:after="0"/>
        <w:jc w:val="left"/>
      </w:pPr>
      <w:r>
        <w:rPr>
          <w:rFonts w:ascii="Consolas" w:hAnsi="Consolas" w:cs="Consolas"/>
          <w:sz w:val="17"/>
        </w:rPr>
        <w:t>\draw[arr] (sym) -- (ctx);</w:t>
      </w:r>
    </w:p>
    <w:p>
      <w:pPr>
        <w:spacing w:before="0" w:after="0"/>
        <w:jc w:val="left"/>
      </w:pPr>
      <w:r>
        <w:rPr>
          <w:rFonts w:ascii="Consolas" w:hAnsi="Consolas" w:cs="Consolas"/>
          <w:sz w:val="17"/>
        </w:rPr>
        <w:t>\draw[arr] (ctx) -- (cls);</w:t>
      </w:r>
    </w:p>
    <w:p>
      <w:pPr>
        <w:spacing w:before="0" w:after="0"/>
        <w:jc w:val="left"/>
      </w:pPr>
      <w:r>
        <w:rPr>
          <w:rFonts w:ascii="Consolas" w:hAnsi="Consolas" w:cs="Consolas"/>
          <w:sz w:val="17"/>
        </w:rPr>
        <w:t>\draw[arr] (cls) -- (abs);</w:t>
      </w:r>
    </w:p>
    <w:p>
      <w:pPr>
        <w:spacing w:before="0" w:after="0"/>
        <w:jc w:val="left"/>
      </w:pPr>
      <w:r>
        <w:rPr>
          <w:rFonts w:ascii="Consolas" w:hAnsi="Consolas" w:cs="Consolas"/>
          <w:sz w:val="17"/>
        </w:rPr>
        <w:t>\draw[arr] (abs) -- (map);</w:t>
      </w:r>
    </w:p>
    <w:p>
      <w:pPr>
        <w:spacing w:before="0" w:after="0"/>
        <w:jc w:val="left"/>
      </w:pPr>
      <w:r>
        <w:rPr>
          <w:rFonts w:ascii="Consolas" w:hAnsi="Consolas" w:cs="Consolas"/>
          <w:sz w:val="17"/>
        </w:rPr>
        <w:t>\draw[arr] (abs) -- (out);</w:t>
      </w:r>
    </w:p>
    <w:p>
      <w:pPr>
        <w:spacing w:before="0" w:after="0"/>
        <w:jc w:val="left"/>
      </w:pPr>
      <w:r>
        <w:rPr>
          <w:rFonts w:ascii="Consolas" w:hAnsi="Consolas" w:cs="Consolas"/>
          <w:sz w:val="17"/>
        </w:rPr>
        <w:t>\draw[arr] (out) -- (resp) node[midway,below,font=\tiny,align=center]</w:t>
      </w:r>
    </w:p>
    <w:p>
      <w:pPr>
        <w:spacing w:before="0" w:after="0"/>
        <w:jc w:val="left"/>
      </w:pPr>
      <w:r>
        <w:rPr>
          <w:rFonts w:ascii="Consolas" w:hAnsi="Consolas" w:cs="Consolas"/>
          <w:sz w:val="17"/>
        </w:rPr>
        <w:t xml:space="preserve">  {provider\\(untrusted)};</w:t>
      </w:r>
    </w:p>
    <w:p>
      <w:pPr>
        <w:spacing w:before="0" w:after="0"/>
        <w:jc w:val="left"/>
      </w:pPr>
      <w:r>
        <w:rPr>
          <w:rFonts w:ascii="Consolas" w:hAnsi="Consolas" w:cs="Consolas"/>
          <w:sz w:val="17"/>
        </w:rPr>
        <w:t>\draw[arr] (resp) -- (rec);</w:t>
      </w:r>
    </w:p>
    <w:p>
      <w:pPr>
        <w:spacing w:before="0" w:after="0"/>
        <w:jc w:val="left"/>
      </w:pPr>
      <w:r>
        <w:rPr>
          <w:rFonts w:ascii="Consolas" w:hAnsi="Consolas" w:cs="Consolas"/>
          <w:sz w:val="17"/>
        </w:rPr>
        <w:t>\draw[arr] (map) |- (rec);</w:t>
      </w:r>
    </w:p>
    <w:p>
      <w:pPr>
        <w:spacing w:before="0" w:after="0"/>
        <w:jc w:val="left"/>
      </w:pPr>
      <w:r>
        <w:rPr>
          <w:rFonts w:ascii="Consolas" w:hAnsi="Consolas" w:cs="Consolas"/>
          <w:sz w:val="17"/>
        </w:rPr>
        <w:t>\draw[arr] (rec) -- (fb);</w:t>
      </w:r>
    </w:p>
    <w:p>
      <w:pPr>
        <w:spacing w:before="0" w:after="0"/>
        <w:jc w:val="left"/>
      </w:pPr>
      <w:r>
        <w:rPr>
          <w:rFonts w:ascii="Consolas" w:hAnsi="Consolas" w:cs="Consolas"/>
          <w:sz w:val="17"/>
        </w:rPr>
        <w:t>\draw[arr] (fb) -- (rep);</w:t>
      </w:r>
    </w:p>
    <w:p>
      <w:pPr>
        <w:spacing w:before="0" w:after="0"/>
        <w:jc w:val="left"/>
      </w:pPr>
      <w:r>
        <w:rPr>
          <w:rFonts w:ascii="Consolas" w:hAnsi="Consolas" w:cs="Consolas"/>
          <w:sz w:val="17"/>
        </w:rPr>
        <w:t>\end{tikzpicture}</w:t>
      </w:r>
    </w:p>
    <w:p>
      <w:pPr>
        <w:spacing w:before="0" w:after="0"/>
        <w:jc w:val="left"/>
      </w:pPr>
      <w:r>
        <w:rPr>
          <w:rFonts w:ascii="Consolas" w:hAnsi="Consolas" w:cs="Consolas"/>
          <w:sz w:val="17"/>
        </w:rPr>
        <w:t>\caption{CodeAbstract pipeline. Only $S'$ and $q'$ cross to the provider;</w:t>
      </w:r>
    </w:p>
    <w:p>
      <w:pPr>
        <w:spacing w:before="0" w:after="0"/>
        <w:jc w:val="left"/>
      </w:pPr>
      <w:r>
        <w:rPr>
          <w:rFonts w:ascii="Consolas" w:hAnsi="Consolas" w:cs="Consolas"/>
          <w:sz w:val="17"/>
        </w:rPr>
        <w:t>the mapping table $M$ and key $K$ never leave the client.}</w:t>
      </w:r>
    </w:p>
    <w:p>
      <w:pPr>
        <w:spacing w:before="0" w:after="0"/>
        <w:jc w:val="left"/>
      </w:pPr>
      <w:r>
        <w:rPr>
          <w:rFonts w:ascii="Consolas" w:hAnsi="Consolas" w:cs="Consolas"/>
          <w:sz w:val="17"/>
        </w:rPr>
        <w:t>\label{fig:arch}</w:t>
      </w:r>
    </w:p>
    <w:p>
      <w:pPr>
        <w:spacing w:before="0" w:after="0"/>
        <w:jc w:val="left"/>
      </w:pPr>
      <w:r>
        <w:rPr>
          <w:rFonts w:ascii="Consolas" w:hAnsi="Consolas" w:cs="Consolas"/>
          <w:sz w:val="17"/>
        </w:rPr>
        <w:t>\end{figure}</w:t>
      </w:r>
    </w:p>
    <w:p>
      <w:pPr>
        <w:spacing w:before="0" w:after="0"/>
        <w:jc w:val="left"/>
      </w:pPr>
      <w:r>
        <w:rPr>
          <w:rFonts w:ascii="Consolas" w:hAnsi="Consolas" w:cs="Consolas"/>
          <w:sz w:val="17"/>
        </w:rPr>
      </w:r>
    </w:p>
    <w:p>
      <w:pPr>
        <w:spacing w:before="0" w:after="0"/>
        <w:jc w:val="left"/>
      </w:pPr>
      <w:r>
        <w:rPr>
          <w:rFonts w:ascii="Consolas" w:hAnsi="Consolas" w:cs="Consolas"/>
          <w:sz w:val="17"/>
        </w:rPr>
        <w:t>\subsection{\textsc{Abstract}$(S,k)$}</w:t>
      </w:r>
    </w:p>
    <w:p>
      <w:pPr>
        <w:spacing w:before="0" w:after="0"/>
        <w:jc w:val="left"/>
      </w:pPr>
      <w:r>
        <w:rPr>
          <w:rFonts w:ascii="Consolas" w:hAnsi="Consolas" w:cs="Consolas"/>
          <w:sz w:val="17"/>
        </w:rPr>
      </w:r>
    </w:p>
    <w:p>
      <w:pPr>
        <w:spacing w:before="0" w:after="0"/>
        <w:jc w:val="left"/>
      </w:pPr>
      <w:r>
        <w:rPr>
          <w:rFonts w:ascii="Consolas" w:hAnsi="Consolas" w:cs="Consolas"/>
          <w:sz w:val="17"/>
        </w:rPr>
        <w:t>Python source is parsed with the standard \texttt{ast} module;</w:t>
      </w:r>
    </w:p>
    <w:p>
      <w:pPr>
        <w:spacing w:before="0" w:after="0"/>
        <w:jc w:val="left"/>
      </w:pPr>
      <w:r>
        <w:rPr>
          <w:rFonts w:ascii="Consolas" w:hAnsi="Consolas" w:cs="Consolas"/>
          <w:sz w:val="17"/>
        </w:rPr>
        <w:t>JavaScript/TypeScript is parsed with tree-sitter~\cite{treesitter}. For</w:t>
      </w:r>
    </w:p>
    <w:p>
      <w:pPr>
        <w:spacing w:before="0" w:after="0"/>
        <w:jc w:val="left"/>
      </w:pPr>
      <w:r>
        <w:rPr>
          <w:rFonts w:ascii="Consolas" w:hAnsi="Consolas" w:cs="Consolas"/>
          <w:sz w:val="17"/>
        </w:rPr>
        <w:t>Python, \textsc{Abstract} first builds a lexical scope tree</w:t>
      </w:r>
    </w:p>
    <w:p>
      <w:pPr>
        <w:spacing w:before="0" w:after="0"/>
        <w:jc w:val="left"/>
      </w:pPr>
      <w:r>
        <w:rPr>
          <w:rFonts w:ascii="Consolas" w:hAnsi="Consolas" w:cs="Consolas"/>
          <w:sz w:val="17"/>
        </w:rPr>
        <w:t>(module~$\rightarrow$~class~$\rightarrow$~function~$\rightarrow$~comprehension)</w:t>
      </w:r>
    </w:p>
    <w:p>
      <w:pPr>
        <w:spacing w:before="0" w:after="0"/>
        <w:jc w:val="left"/>
      </w:pPr>
      <w:r>
        <w:rPr>
          <w:rFonts w:ascii="Consolas" w:hAnsi="Consolas" w:cs="Consolas"/>
          <w:sz w:val="17"/>
        </w:rPr>
        <w:t>honoring \texttt{global}/\texttt{nonlocal} and the rule that a class scope</w:t>
      </w:r>
    </w:p>
    <w:p>
      <w:pPr>
        <w:spacing w:before="0" w:after="0"/>
        <w:jc w:val="left"/>
      </w:pPr>
      <w:r>
        <w:rPr>
          <w:rFonts w:ascii="Consolas" w:hAnsi="Consolas" w:cs="Consolas"/>
          <w:sz w:val="17"/>
        </w:rPr>
        <w:t>is skipped in a nested function's lookup chain. Tokens are keyed on the</w:t>
      </w:r>
    </w:p>
    <w:p>
      <w:pPr>
        <w:spacing w:before="0" w:after="0"/>
        <w:jc w:val="left"/>
      </w:pPr>
      <w:r>
        <w:rPr>
          <w:rFonts w:ascii="Consolas" w:hAnsi="Consolas" w:cs="Consolas"/>
          <w:sz w:val="17"/>
        </w:rPr>
        <w:t>pair $(\textit{scope}, \textit{name})$, so \texttt{alpha.result} and</w:t>
      </w:r>
    </w:p>
    <w:p>
      <w:pPr>
        <w:spacing w:before="0" w:after="0"/>
        <w:jc w:val="left"/>
      </w:pPr>
      <w:r>
        <w:rPr>
          <w:rFonts w:ascii="Consolas" w:hAnsi="Consolas" w:cs="Consolas"/>
          <w:sz w:val="17"/>
        </w:rPr>
        <w:t>\texttt{beta.result} are distinct symbols with distinct definition lines.</w:t>
      </w:r>
    </w:p>
    <w:p>
      <w:pPr>
        <w:spacing w:before="0" w:after="0"/>
        <w:jc w:val="left"/>
      </w:pPr>
      <w:r>
        <w:rPr>
          <w:rFonts w:ascii="Consolas" w:hAnsi="Consolas" w:cs="Consolas"/>
          <w:sz w:val="17"/>
        </w:rPr>
        <w:t>Literals and attributes occupy separate namespaces. Each mapped symbol</w:t>
      </w:r>
    </w:p>
    <w:p>
      <w:pPr>
        <w:spacing w:before="0" w:after="0"/>
        <w:jc w:val="left"/>
      </w:pPr>
      <w:r>
        <w:rPr>
          <w:rFonts w:ascii="Consolas" w:hAnsi="Consolas" w:cs="Consolas"/>
          <w:sz w:val="17"/>
        </w:rPr>
        <w:t>records its binding site and every $(\textit{line}, \textit{col})$</w:t>
      </w:r>
    </w:p>
    <w:p>
      <w:pPr>
        <w:spacing w:before="0" w:after="0"/>
        <w:jc w:val="left"/>
      </w:pPr>
      <w:r>
        <w:rPr>
          <w:rFonts w:ascii="Consolas" w:hAnsi="Consolas" w:cs="Consolas"/>
          <w:sz w:val="17"/>
        </w:rPr>
        <w:t>occurrence.</w:t>
      </w:r>
    </w:p>
    <w:p>
      <w:pPr>
        <w:spacing w:before="0" w:after="0"/>
        <w:jc w:val="left"/>
      </w:pPr>
      <w:r>
        <w:rPr>
          <w:rFonts w:ascii="Consolas" w:hAnsi="Consolas" w:cs="Consolas"/>
          <w:sz w:val="17"/>
        </w:rPr>
      </w:r>
    </w:p>
    <w:p>
      <w:pPr>
        <w:spacing w:before="0" w:after="0"/>
        <w:jc w:val="left"/>
      </w:pPr>
      <w:r>
        <w:rPr>
          <w:rFonts w:ascii="Consolas" w:hAnsi="Consolas" w:cs="Consolas"/>
          <w:sz w:val="17"/>
        </w:rPr>
        <w:t>Tokens follow a typed scheme (\texttt{FUNC\_0}, \texttt{VAR\_3},</w:t>
      </w:r>
    </w:p>
    <w:p>
      <w:pPr>
        <w:spacing w:before="0" w:after="0"/>
        <w:jc w:val="left"/>
      </w:pPr>
      <w:r>
        <w:rPr>
          <w:rFonts w:ascii="Consolas" w:hAnsi="Consolas" w:cs="Consolas"/>
          <w:sz w:val="17"/>
        </w:rPr>
        <w:t>\texttt{SECRET\_1}, \texttt{MODULE\_2}, \texttt{NUM\_0}). Distinct prefixes</w:t>
      </w:r>
    </w:p>
    <w:p>
      <w:pPr>
        <w:spacing w:before="0" w:after="0"/>
        <w:jc w:val="left"/>
      </w:pPr>
      <w:r>
        <w:rPr>
          <w:rFonts w:ascii="Consolas" w:hAnsi="Consolas" w:cs="Consolas"/>
          <w:sz w:val="17"/>
        </w:rPr>
        <w:t>help the model reason about roles and keep reconstruction unambiguous;</w:t>
      </w:r>
    </w:p>
    <w:p>
      <w:pPr>
        <w:spacing w:before="0" w:after="0"/>
        <w:jc w:val="left"/>
      </w:pPr>
      <w:r>
        <w:rPr>
          <w:rFonts w:ascii="Consolas" w:hAnsi="Consolas" w:cs="Consolas"/>
          <w:sz w:val="17"/>
        </w:rPr>
        <w:t>Section~\ref{sec:reident} quantifies the information the \texttt{SECRET\_}</w:t>
      </w:r>
    </w:p>
    <w:p>
      <w:pPr>
        <w:spacing w:before="0" w:after="0"/>
        <w:jc w:val="left"/>
      </w:pPr>
      <w:r>
        <w:rPr>
          <w:rFonts w:ascii="Consolas" w:hAnsi="Consolas" w:cs="Consolas"/>
          <w:sz w:val="17"/>
        </w:rPr>
        <w:t>prefix itself discloses.</w:t>
      </w:r>
    </w:p>
    <w:p>
      <w:pPr>
        <w:spacing w:before="0" w:after="0"/>
        <w:jc w:val="left"/>
      </w:pPr>
      <w:r>
        <w:rPr>
          <w:rFonts w:ascii="Consolas" w:hAnsi="Consolas" w:cs="Consolas"/>
          <w:sz w:val="17"/>
        </w:rPr>
      </w:r>
    </w:p>
    <w:p>
      <w:pPr>
        <w:spacing w:before="0" w:after="0"/>
        <w:jc w:val="left"/>
      </w:pPr>
      <w:r>
        <w:rPr>
          <w:rFonts w:ascii="Consolas" w:hAnsi="Consolas" w:cs="Consolas"/>
          <w:sz w:val="17"/>
        </w:rPr>
        <w:t>The abstract$\rightarrow$original line index is built by walking the</w:t>
      </w:r>
    </w:p>
    <w:p>
      <w:pPr>
        <w:spacing w:before="0" w:after="0"/>
        <w:jc w:val="left"/>
      </w:pPr>
      <w:r>
        <w:rPr>
          <w:rFonts w:ascii="Consolas" w:hAnsi="Consolas" w:cs="Consolas"/>
          <w:sz w:val="17"/>
        </w:rPr>
        <w:t>mutated tree (which retains original line numbers) against a re-parse of</w:t>
      </w:r>
    </w:p>
    <w:p>
      <w:pPr>
        <w:spacing w:before="0" w:after="0"/>
        <w:jc w:val="left"/>
      </w:pPr>
      <w:r>
        <w:rPr>
          <w:rFonts w:ascii="Consolas" w:hAnsi="Consolas" w:cs="Consolas"/>
          <w:sz w:val="17"/>
        </w:rPr>
        <w:t>the emitted code and pairing nodes until their shapes disagree; the walk</w:t>
      </w:r>
    </w:p>
    <w:p>
      <w:pPr>
        <w:spacing w:before="0" w:after="0"/>
        <w:jc w:val="left"/>
      </w:pPr>
      <w:r>
        <w:rPr>
          <w:rFonts w:ascii="Consolas" w:hAnsi="Consolas" w:cs="Consolas"/>
          <w:sz w:val="17"/>
        </w:rPr>
        <w:t>stops at the first disagreement, so a partial index is possible but a</w:t>
      </w:r>
    </w:p>
    <w:p>
      <w:pPr>
        <w:spacing w:before="0" w:after="0"/>
        <w:jc w:val="left"/>
      </w:pPr>
      <w:r>
        <w:rPr>
          <w:rFonts w:ascii="Consolas" w:hAnsi="Consolas" w:cs="Consolas"/>
          <w:sz w:val="17"/>
        </w:rPr>
        <w:t>wrong one is not. For the tree-sitter path, replacement is performed as</w:t>
      </w:r>
    </w:p>
    <w:p>
      <w:pPr>
        <w:spacing w:before="0" w:after="0"/>
        <w:jc w:val="left"/>
      </w:pPr>
      <w:r>
        <w:rPr>
          <w:rFonts w:ascii="Consolas" w:hAnsi="Consolas" w:cs="Consolas"/>
          <w:sz w:val="17"/>
        </w:rPr>
        <w:t>byte-range edits over the original text, so formatting is preserved and</w:t>
      </w:r>
    </w:p>
    <w:p>
      <w:pPr>
        <w:spacing w:before="0" w:after="0"/>
        <w:jc w:val="left"/>
      </w:pPr>
      <w:r>
        <w:rPr>
          <w:rFonts w:ascii="Consolas" w:hAnsi="Consolas" w:cs="Consolas"/>
          <w:sz w:val="17"/>
        </w:rPr>
        <w:t>the line map is the identity.</w:t>
      </w:r>
    </w:p>
    <w:p>
      <w:pPr>
        <w:spacing w:before="0" w:after="0"/>
        <w:jc w:val="left"/>
      </w:pPr>
      <w:r>
        <w:rPr>
          <w:rFonts w:ascii="Consolas" w:hAnsi="Consolas" w:cs="Consolas"/>
          <w:sz w:val="17"/>
        </w:rPr>
      </w:r>
    </w:p>
    <w:p>
      <w:pPr>
        <w:spacing w:before="0" w:after="0"/>
        <w:jc w:val="left"/>
      </w:pPr>
      <w:r>
        <w:rPr>
          <w:rFonts w:ascii="Consolas" w:hAnsi="Consolas" w:cs="Consolas"/>
          <w:sz w:val="17"/>
        </w:rPr>
        <w:t>Comments are stripped by default in every language, because a comment is</w:t>
      </w:r>
    </w:p>
    <w:p>
      <w:pPr>
        <w:spacing w:before="0" w:after="0"/>
        <w:jc w:val="left"/>
      </w:pPr>
      <w:r>
        <w:rPr>
          <w:rFonts w:ascii="Consolas" w:hAnsi="Consolas" w:cs="Consolas"/>
          <w:sz w:val="17"/>
        </w:rPr>
        <w:t>prose written by the code's owners and is where business context is</w:t>
      </w:r>
    </w:p>
    <w:p>
      <w:pPr>
        <w:spacing w:before="0" w:after="0"/>
        <w:jc w:val="left"/>
      </w:pPr>
      <w:r>
        <w:rPr>
          <w:rFonts w:ascii="Consolas" w:hAnsi="Consolas" w:cs="Consolas"/>
          <w:sz w:val="17"/>
        </w:rPr>
        <w:t>densest. \texttt{-{}-keep-comments} re-injects them, screening each one</w:t>
      </w:r>
    </w:p>
    <w:p>
      <w:pPr>
        <w:spacing w:before="0" w:after="0"/>
        <w:jc w:val="left"/>
      </w:pPr>
      <w:r>
        <w:rPr>
          <w:rFonts w:ascii="Consolas" w:hAnsi="Consolas" w:cs="Consolas"/>
          <w:sz w:val="17"/>
        </w:rPr>
        <w:t>through the sensitivity classifier and rewriting any identifier named in a</w:t>
      </w:r>
    </w:p>
    <w:p>
      <w:pPr>
        <w:spacing w:before="0" w:after="0"/>
        <w:jc w:val="left"/>
      </w:pPr>
      <w:r>
        <w:rPr>
          <w:rFonts w:ascii="Consolas" w:hAnsi="Consolas" w:cs="Consolas"/>
          <w:sz w:val="17"/>
        </w:rPr>
        <w:t>surviving comment to its token; re-injection is validated by re-parsing.</w:t>
      </w:r>
    </w:p>
    <w:p>
      <w:pPr>
        <w:spacing w:before="0" w:after="0"/>
        <w:jc w:val="left"/>
      </w:pPr>
      <w:r>
        <w:rPr>
          <w:rFonts w:ascii="Consolas" w:hAnsi="Consolas" w:cs="Consolas"/>
          <w:sz w:val="17"/>
        </w:rPr>
      </w:r>
    </w:p>
    <w:p>
      <w:pPr>
        <w:spacing w:before="0" w:after="0"/>
        <w:jc w:val="left"/>
      </w:pPr>
      <w:r>
        <w:rPr>
          <w:rFonts w:ascii="Consolas" w:hAnsi="Consolas" w:cs="Consolas"/>
          <w:sz w:val="17"/>
        </w:rPr>
        <w:t>\subsection{\textsc{Classify}: five-tier hybrid detection}</w:t>
      </w:r>
    </w:p>
    <w:p>
      <w:pPr>
        <w:spacing w:before="0" w:after="0"/>
        <w:jc w:val="left"/>
      </w:pPr>
      <w:r>
        <w:rPr>
          <w:rFonts w:ascii="Consolas" w:hAnsi="Consolas" w:cs="Consolas"/>
          <w:sz w:val="17"/>
        </w:rPr>
        <w:t>\label{sec:classify}</w:t>
      </w:r>
    </w:p>
    <w:p>
      <w:pPr>
        <w:spacing w:before="0" w:after="0"/>
        <w:jc w:val="left"/>
      </w:pPr>
      <w:r>
        <w:rPr>
          <w:rFonts w:ascii="Consolas" w:hAnsi="Consolas" w:cs="Consolas"/>
          <w:sz w:val="17"/>
        </w:rPr>
      </w:r>
    </w:p>
    <w:p>
      <w:pPr>
        <w:spacing w:before="0" w:after="0"/>
        <w:jc w:val="left"/>
      </w:pPr>
      <w:r>
        <w:rPr>
          <w:rFonts w:ascii="Consolas" w:hAnsi="Consolas" w:cs="Consolas"/>
          <w:sz w:val="17"/>
        </w:rPr>
        <w:t>Each node is labeled \texttt{SECRET}, \texttt{VALUE}, or</w:t>
      </w:r>
    </w:p>
    <w:p>
      <w:pPr>
        <w:spacing w:before="0" w:after="0"/>
        <w:jc w:val="left"/>
      </w:pPr>
      <w:r>
        <w:rPr>
          <w:rFonts w:ascii="Consolas" w:hAnsi="Consolas" w:cs="Consolas"/>
          <w:sz w:val="17"/>
        </w:rPr>
        <w:t>\texttt{IDENTIFIER} by the first tier that fires, in decreasing order of</w:t>
      </w:r>
    </w:p>
    <w:p>
      <w:pPr>
        <w:spacing w:before="0" w:after="0"/>
        <w:jc w:val="left"/>
      </w:pPr>
      <w:r>
        <w:rPr>
          <w:rFonts w:ascii="Consolas" w:hAnsi="Consolas" w:cs="Consolas"/>
          <w:sz w:val="17"/>
        </w:rPr>
        <w:t>precision:</w:t>
      </w:r>
    </w:p>
    <w:p>
      <w:pPr>
        <w:spacing w:before="0" w:after="0"/>
        <w:jc w:val="left"/>
      </w:pPr>
      <w:r>
        <w:rPr>
          <w:rFonts w:ascii="Consolas" w:hAnsi="Consolas" w:cs="Consolas"/>
          <w:sz w:val="17"/>
        </w:rPr>
      </w:r>
    </w:p>
    <w:p>
      <w:pPr>
        <w:spacing w:before="0" w:after="0"/>
        <w:jc w:val="left"/>
      </w:pPr>
      <w:r>
        <w:rPr>
          <w:rFonts w:ascii="Consolas" w:hAnsi="Consolas" w:cs="Consolas"/>
          <w:sz w:val="17"/>
        </w:rPr>
        <w:t>\begin{enumerate}</w:t>
      </w:r>
    </w:p>
    <w:p>
      <w:pPr>
        <w:spacing w:before="0" w:after="0"/>
        <w:jc w:val="left"/>
      </w:pPr>
      <w:r>
        <w:rPr>
          <w:rFonts w:ascii="Consolas" w:hAnsi="Consolas" w:cs="Consolas"/>
          <w:sz w:val="17"/>
        </w:rPr>
        <w:t>\item \textbf{Vendor credential format} (confidence 0.99): the literal</w:t>
      </w:r>
    </w:p>
    <w:p>
      <w:pPr>
        <w:spacing w:before="0" w:after="0"/>
        <w:jc w:val="left"/>
      </w:pPr>
      <w:r>
        <w:rPr>
          <w:rFonts w:ascii="Consolas" w:hAnsi="Consolas" w:cs="Consolas"/>
          <w:sz w:val="17"/>
        </w:rPr>
        <w:t>matches one of 20 published key formats (Stripe, AWS, GitHub, Slack,</w:t>
      </w:r>
    </w:p>
    <w:p>
      <w:pPr>
        <w:spacing w:before="0" w:after="0"/>
        <w:jc w:val="left"/>
      </w:pPr>
      <w:r>
        <w:rPr>
          <w:rFonts w:ascii="Consolas" w:hAnsi="Consolas" w:cs="Consolas"/>
          <w:sz w:val="17"/>
        </w:rPr>
        <w:t>Google, OpenAI, JWT, PEM, connection strings, \texttt{Authorization}</w:t>
      </w:r>
    </w:p>
    <w:p>
      <w:pPr>
        <w:spacing w:before="0" w:after="0"/>
        <w:jc w:val="left"/>
      </w:pPr>
      <w:r>
        <w:rPr>
          <w:rFonts w:ascii="Consolas" w:hAnsi="Consolas" w:cs="Consolas"/>
          <w:sz w:val="17"/>
        </w:rPr>
        <w:t>values). \texttt{str}, \texttt{bytes}, and \texttt{bytearray} are coerced</w:t>
      </w:r>
    </w:p>
    <w:p>
      <w:pPr>
        <w:spacing w:before="0" w:after="0"/>
        <w:jc w:val="left"/>
      </w:pPr>
      <w:r>
        <w:rPr>
          <w:rFonts w:ascii="Consolas" w:hAnsi="Consolas" w:cs="Consolas"/>
          <w:sz w:val="17"/>
        </w:rPr>
        <w:t>to text first, so a credential's protection does not depend on its literal</w:t>
      </w:r>
    </w:p>
    <w:p>
      <w:pPr>
        <w:spacing w:before="0" w:after="0"/>
        <w:jc w:val="left"/>
      </w:pPr>
      <w:r>
        <w:rPr>
          <w:rFonts w:ascii="Consolas" w:hAnsi="Consolas" w:cs="Consolas"/>
          <w:sz w:val="17"/>
        </w:rPr>
        <w:t>prefix.</w:t>
      </w:r>
    </w:p>
    <w:p>
      <w:pPr>
        <w:spacing w:before="0" w:after="0"/>
        <w:jc w:val="left"/>
      </w:pPr>
      <w:r>
        <w:rPr>
          <w:rFonts w:ascii="Consolas" w:hAnsi="Consolas" w:cs="Consolas"/>
          <w:sz w:val="17"/>
        </w:rPr>
        <w:t>\item \textbf{Binding context} (confidence $\ge 0.90$): the per-symbol</w:t>
      </w:r>
    </w:p>
    <w:p>
      <w:pPr>
        <w:spacing w:before="0" w:after="0"/>
        <w:jc w:val="left"/>
      </w:pPr>
      <w:r>
        <w:rPr>
          <w:rFonts w:ascii="Consolas" w:hAnsi="Consolas" w:cs="Consolas"/>
          <w:sz w:val="17"/>
        </w:rPr>
        <w:t>usage score (below) reaches 0.80, or a \texttt{SECRET} label is inherited</w:t>
      </w:r>
    </w:p>
    <w:p>
      <w:pPr>
        <w:spacing w:before="0" w:after="0"/>
        <w:jc w:val="left"/>
      </w:pPr>
      <w:r>
        <w:rPr>
          <w:rFonts w:ascii="Consolas" w:hAnsi="Consolas" w:cs="Consolas"/>
          <w:sz w:val="17"/>
        </w:rPr>
        <w:t>from an enclosing assignment, keyword argument, dict entry, comparison, or</w:t>
      </w:r>
    </w:p>
    <w:p>
      <w:pPr>
        <w:spacing w:before="0" w:after="0"/>
        <w:jc w:val="left"/>
      </w:pPr>
      <w:r>
        <w:rPr>
          <w:rFonts w:ascii="Consolas" w:hAnsi="Consolas" w:cs="Consolas"/>
          <w:sz w:val="17"/>
        </w:rPr>
        <w:t>f-string template into the value bound there.</w:t>
      </w:r>
    </w:p>
    <w:p>
      <w:pPr>
        <w:spacing w:before="0" w:after="0"/>
        <w:jc w:val="left"/>
      </w:pPr>
      <w:r>
        <w:rPr>
          <w:rFonts w:ascii="Consolas" w:hAnsi="Consolas" w:cs="Consolas"/>
          <w:sz w:val="17"/>
        </w:rPr>
        <w:t>\item \textbf{Name pattern} (0.75 / 0.70): the identifier text matches a</w:t>
      </w:r>
    </w:p>
    <w:p>
      <w:pPr>
        <w:spacing w:before="0" w:after="0"/>
        <w:jc w:val="left"/>
      </w:pPr>
      <w:r>
        <w:rPr>
          <w:rFonts w:ascii="Consolas" w:hAnsi="Consolas" w:cs="Consolas"/>
          <w:sz w:val="17"/>
        </w:rPr>
        <w:t>\texttt{SECRET} or business-\texttt{VALUE} name pattern.</w:t>
      </w:r>
    </w:p>
    <w:p>
      <w:pPr>
        <w:spacing w:before="0" w:after="0"/>
        <w:jc w:val="left"/>
      </w:pPr>
      <w:r>
        <w:rPr>
          <w:rFonts w:ascii="Consolas" w:hAnsi="Consolas" w:cs="Consolas"/>
          <w:sz w:val="17"/>
        </w:rPr>
        <w:t>\item \textbf{Entropy} (0.65): a long, opaque, high-Shannon-entropy</w:t>
      </w:r>
    </w:p>
    <w:p>
      <w:pPr>
        <w:spacing w:before="0" w:after="0"/>
        <w:jc w:val="left"/>
      </w:pPr>
      <w:r>
        <w:rPr>
          <w:rFonts w:ascii="Consolas" w:hAnsi="Consolas" w:cs="Consolas"/>
          <w:sz w:val="17"/>
        </w:rPr>
        <w:t>literal with no vendor shape. An \emph{endpoint-literal} sub-tier labels</w:t>
      </w:r>
    </w:p>
    <w:p>
      <w:pPr>
        <w:spacing w:before="0" w:after="0"/>
        <w:jc w:val="left"/>
      </w:pPr>
      <w:r>
        <w:rPr>
          <w:rFonts w:ascii="Consolas" w:hAnsi="Consolas" w:cs="Consolas"/>
          <w:sz w:val="17"/>
        </w:rPr>
        <w:t>bare URLs and dotted-quad IPs as \texttt{VALUE}.</w:t>
      </w:r>
    </w:p>
    <w:p>
      <w:pPr>
        <w:spacing w:before="0" w:after="0"/>
        <w:jc w:val="left"/>
      </w:pPr>
      <w:r>
        <w:rPr>
          <w:rFonts w:ascii="Consolas" w:hAnsi="Consolas" w:cs="Consolas"/>
          <w:sz w:val="17"/>
        </w:rPr>
        <w:t>\item \textbf{Literal type} (0.55): a numeric constant, business-sensitive</w:t>
      </w:r>
    </w:p>
    <w:p>
      <w:pPr>
        <w:spacing w:before="0" w:after="0"/>
        <w:jc w:val="left"/>
      </w:pPr>
      <w:r>
        <w:rPr>
          <w:rFonts w:ascii="Consolas" w:hAnsi="Consolas" w:cs="Consolas"/>
          <w:sz w:val="17"/>
        </w:rPr>
        <w:t>by default.</w:t>
      </w:r>
    </w:p>
    <w:p>
      <w:pPr>
        <w:spacing w:before="0" w:after="0"/>
        <w:jc w:val="left"/>
      </w:pPr>
      <w:r>
        <w:rPr>
          <w:rFonts w:ascii="Consolas" w:hAnsi="Consolas" w:cs="Consolas"/>
          <w:sz w:val="17"/>
        </w:rPr>
        <w:t>\end{enumerate}</w:t>
      </w:r>
    </w:p>
    <w:p>
      <w:pPr>
        <w:spacing w:before="0" w:after="0"/>
        <w:jc w:val="left"/>
      </w:pPr>
      <w:r>
        <w:rPr>
          <w:rFonts w:ascii="Consolas" w:hAnsi="Consolas" w:cs="Consolas"/>
          <w:sz w:val="17"/>
        </w:rPr>
      </w:r>
    </w:p>
    <w:p>
      <w:pPr>
        <w:spacing w:before="0" w:after="0"/>
        <w:jc w:val="left"/>
      </w:pPr>
      <w:r>
        <w:rPr>
          <w:rFonts w:ascii="Consolas" w:hAnsi="Consolas" w:cs="Consolas"/>
          <w:sz w:val="17"/>
        </w:rPr>
        <w:t>A decision below confidence 0.60 is recorded as a low-confidence node on</w:t>
      </w:r>
    </w:p>
    <w:p>
      <w:pPr>
        <w:spacing w:before="0" w:after="0"/>
        <w:jc w:val="left"/>
      </w:pPr>
      <w:r>
        <w:rPr>
          <w:rFonts w:ascii="Consolas" w:hAnsi="Consolas" w:cs="Consolas"/>
          <w:sz w:val="17"/>
        </w:rPr>
        <w:t>the mapping entry and surfaced in the privacy report, so uncertainty</w:t>
      </w:r>
    </w:p>
    <w:p>
      <w:pPr>
        <w:spacing w:before="0" w:after="0"/>
        <w:jc w:val="left"/>
      </w:pPr>
      <w:r>
        <w:rPr>
          <w:rFonts w:ascii="Consolas" w:hAnsi="Consolas" w:cs="Consolas"/>
          <w:sz w:val="17"/>
        </w:rPr>
        <w:t>reaches the user rather than being rounded away. The same tier logic runs</w:t>
      </w:r>
    </w:p>
    <w:p>
      <w:pPr>
        <w:spacing w:before="0" w:after="0"/>
        <w:jc w:val="left"/>
      </w:pPr>
      <w:r>
        <w:rPr>
          <w:rFonts w:ascii="Consolas" w:hAnsi="Consolas" w:cs="Consolas"/>
          <w:sz w:val="17"/>
        </w:rPr>
        <w:t>over language-agnostic signals for the tree-sitter path, so Python and</w:t>
      </w:r>
    </w:p>
    <w:p>
      <w:pPr>
        <w:spacing w:before="0" w:after="0"/>
        <w:jc w:val="left"/>
      </w:pPr>
      <w:r>
        <w:rPr>
          <w:rFonts w:ascii="Consolas" w:hAnsi="Consolas" w:cs="Consolas"/>
          <w:sz w:val="17"/>
        </w:rPr>
        <w:t>JavaScript reach identical decisions with the same confidences.</w:t>
      </w:r>
    </w:p>
    <w:p>
      <w:pPr>
        <w:spacing w:before="0" w:after="0"/>
        <w:jc w:val="left"/>
      </w:pPr>
      <w:r>
        <w:rPr>
          <w:rFonts w:ascii="Consolas" w:hAnsi="Consolas" w:cs="Consolas"/>
          <w:sz w:val="17"/>
        </w:rPr>
      </w:r>
    </w:p>
    <w:p>
      <w:pPr>
        <w:spacing w:before="0" w:after="0"/>
        <w:jc w:val="left"/>
      </w:pPr>
      <w:r>
        <w:rPr>
          <w:rFonts w:ascii="Consolas" w:hAnsi="Consolas" w:cs="Consolas"/>
          <w:sz w:val="17"/>
        </w:rPr>
        <w:t>\subsection{Per-symbol usage context}</w:t>
      </w:r>
    </w:p>
    <w:p>
      <w:pPr>
        <w:spacing w:before="0" w:after="0"/>
        <w:jc w:val="left"/>
      </w:pPr>
      <w:r>
        <w:rPr>
          <w:rFonts w:ascii="Consolas" w:hAnsi="Consolas" w:cs="Consolas"/>
          <w:sz w:val="17"/>
        </w:rPr>
      </w:r>
    </w:p>
    <w:p>
      <w:pPr>
        <w:spacing w:before="0" w:after="0"/>
        <w:jc w:val="left"/>
      </w:pPr>
      <w:r>
        <w:rPr>
          <w:rFonts w:ascii="Consolas" w:hAnsi="Consolas" w:cs="Consolas"/>
          <w:sz w:val="17"/>
        </w:rPr>
        <w:t>Name- and shape-based tiers miss a credential that is bound to a</w:t>
      </w:r>
    </w:p>
    <w:p>
      <w:pPr>
        <w:spacing w:before="0" w:after="0"/>
        <w:jc w:val="left"/>
      </w:pPr>
      <w:r>
        <w:rPr>
          <w:rFonts w:ascii="Consolas" w:hAnsi="Consolas" w:cs="Consolas"/>
          <w:sz w:val="17"/>
        </w:rPr>
        <w:t>neutral name (\texttt{p}, \texttt{blob}, \texttt{payload}) and never</w:t>
      </w:r>
    </w:p>
    <w:p>
      <w:pPr>
        <w:spacing w:before="0" w:after="0"/>
        <w:jc w:val="left"/>
      </w:pPr>
      <w:r>
        <w:rPr>
          <w:rFonts w:ascii="Consolas" w:hAnsi="Consolas" w:cs="Consolas"/>
          <w:sz w:val="17"/>
        </w:rPr>
        <w:t>matches a vendor format. \textsc{Classify} therefore consumes a context</w:t>
      </w:r>
    </w:p>
    <w:p>
      <w:pPr>
        <w:spacing w:before="0" w:after="0"/>
        <w:jc w:val="left"/>
      </w:pPr>
      <w:r>
        <w:rPr>
          <w:rFonts w:ascii="Consolas" w:hAnsi="Consolas" w:cs="Consolas"/>
          <w:sz w:val="17"/>
        </w:rPr>
        <w:t>score computed from thirteen weighted usage signals---environment reads</w:t>
      </w:r>
    </w:p>
    <w:p>
      <w:pPr>
        <w:spacing w:before="0" w:after="0"/>
        <w:jc w:val="left"/>
      </w:pPr>
      <w:r>
        <w:rPr>
          <w:rFonts w:ascii="Consolas" w:hAnsi="Consolas" w:cs="Consolas"/>
          <w:sz w:val="17"/>
        </w:rPr>
        <w:t>($w{=}0.80$), \texttt{Authorization} header positions ($0.85$),</w:t>
      </w:r>
    </w:p>
    <w:p>
      <w:pPr>
        <w:spacing w:before="0" w:after="0"/>
        <w:jc w:val="left"/>
      </w:pPr>
      <w:r>
        <w:rPr>
          <w:rFonts w:ascii="Consolas" w:hAnsi="Consolas" w:cs="Consolas"/>
          <w:sz w:val="17"/>
        </w:rPr>
        <w:t>\texttt{password=} keyword arguments ($0.90$), credential sinks such as</w:t>
      </w:r>
    </w:p>
    <w:p>
      <w:pPr>
        <w:spacing w:before="0" w:after="0"/>
        <w:jc w:val="left"/>
      </w:pPr>
      <w:r>
        <w:rPr>
          <w:rFonts w:ascii="Consolas" w:hAnsi="Consolas" w:cs="Consolas"/>
          <w:sz w:val="17"/>
        </w:rPr>
        <w:t>\texttt{compare\_digest} ($0.85$), assembled values that match a</w:t>
      </w:r>
    </w:p>
    <w:p>
      <w:pPr>
        <w:spacing w:before="0" w:after="0"/>
        <w:jc w:val="left"/>
      </w:pPr>
      <w:r>
        <w:rPr>
          <w:rFonts w:ascii="Consolas" w:hAnsi="Consolas" w:cs="Consolas"/>
          <w:sz w:val="17"/>
        </w:rPr>
        <w:t>credential shape after constant folding ($0.90$), interpolation into a</w:t>
      </w:r>
    </w:p>
    <w:p>
      <w:pPr>
        <w:spacing w:before="0" w:after="0"/>
        <w:jc w:val="left"/>
      </w:pPr>
      <w:r>
        <w:rPr>
          <w:rFonts w:ascii="Consolas" w:hAnsi="Consolas" w:cs="Consolas"/>
          <w:sz w:val="17"/>
        </w:rPr>
        <w:t>credential-shaped template ($0.85$), and others. Signals are pooled</w:t>
      </w:r>
    </w:p>
    <w:p>
      <w:pPr>
        <w:spacing w:before="0" w:after="0"/>
        <w:jc w:val="left"/>
      </w:pPr>
      <w:r>
        <w:rPr>
          <w:rFonts w:ascii="Consolas" w:hAnsi="Consolas" w:cs="Consolas"/>
          <w:sz w:val="17"/>
        </w:rPr>
        <w:t>\emph{per resolved symbol}, not per node, and combined as independent</w:t>
      </w:r>
    </w:p>
    <w:p>
      <w:pPr>
        <w:spacing w:before="0" w:after="0"/>
        <w:jc w:val="left"/>
      </w:pPr>
      <w:r>
        <w:rPr>
          <w:rFonts w:ascii="Consolas" w:hAnsi="Consolas" w:cs="Consolas"/>
          <w:sz w:val="17"/>
        </w:rPr>
        <w:t>evidence (a noisy-OR):</w:t>
      </w:r>
    </w:p>
    <w:p>
      <w:pPr>
        <w:spacing w:before="0" w:after="0"/>
        <w:jc w:val="left"/>
      </w:pPr>
      <w:r>
        <w:rPr>
          <w:rFonts w:ascii="Consolas" w:hAnsi="Consolas" w:cs="Consolas"/>
          <w:sz w:val="17"/>
        </w:rPr>
        <w:t>\begin{equation}</w:t>
      </w:r>
    </w:p>
    <w:p>
      <w:pPr>
        <w:spacing w:before="0" w:after="0"/>
        <w:jc w:val="left"/>
      </w:pPr>
      <w:r>
        <w:rPr>
          <w:rFonts w:ascii="Consolas" w:hAnsi="Consolas" w:cs="Consolas"/>
          <w:sz w:val="17"/>
        </w:rPr>
        <w:t>s(x) \;=\; 1 - \prod_{g \in G(x)} \bigl(1 - w_g\bigr),</w:t>
      </w:r>
    </w:p>
    <w:p>
      <w:pPr>
        <w:spacing w:before="0" w:after="0"/>
        <w:jc w:val="left"/>
      </w:pPr>
      <w:r>
        <w:rPr>
          <w:rFonts w:ascii="Consolas" w:hAnsi="Consolas" w:cs="Consolas"/>
          <w:sz w:val="17"/>
        </w:rPr>
        <w:t>\label{eq:noisyor}</w:t>
      </w:r>
    </w:p>
    <w:p>
      <w:pPr>
        <w:spacing w:before="0" w:after="0"/>
        <w:jc w:val="left"/>
      </w:pPr>
      <w:r>
        <w:rPr>
          <w:rFonts w:ascii="Consolas" w:hAnsi="Consolas" w:cs="Consolas"/>
          <w:sz w:val="17"/>
        </w:rPr>
        <w:t>\end{equation}</w:t>
      </w:r>
    </w:p>
    <w:p>
      <w:pPr>
        <w:spacing w:before="0" w:after="0"/>
        <w:jc w:val="left"/>
      </w:pPr>
      <w:r>
        <w:rPr>
          <w:rFonts w:ascii="Consolas" w:hAnsi="Consolas" w:cs="Consolas"/>
          <w:sz w:val="17"/>
        </w:rPr>
        <w:t>where $G(x)$ is the set of distinct signals observed for symbol $x$ and</w:t>
      </w:r>
    </w:p>
    <w:p>
      <w:pPr>
        <w:spacing w:before="0" w:after="0"/>
        <w:jc w:val="left"/>
      </w:pPr>
      <w:r>
        <w:rPr>
          <w:rFonts w:ascii="Consolas" w:hAnsi="Consolas" w:cs="Consolas"/>
          <w:sz w:val="17"/>
        </w:rPr>
        <w:t>$w_g \in [0,1)$ its weight. Because no $w_g$ reaches 1, no finite set of</w:t>
      </w:r>
    </w:p>
    <w:p>
      <w:pPr>
        <w:spacing w:before="0" w:after="0"/>
        <w:jc w:val="left"/>
      </w:pPr>
      <w:r>
        <w:rPr>
          <w:rFonts w:ascii="Consolas" w:hAnsi="Consolas" w:cs="Consolas"/>
          <w:sz w:val="17"/>
        </w:rPr>
        <w:t>signals yields certainty; several weak signals can still cross the</w:t>
      </w:r>
    </w:p>
    <w:p>
      <w:pPr>
        <w:spacing w:before="0" w:after="0"/>
        <w:jc w:val="left"/>
      </w:pPr>
      <w:r>
        <w:rPr>
          <w:rFonts w:ascii="Consolas" w:hAnsi="Consolas" w:cs="Consolas"/>
          <w:sz w:val="17"/>
        </w:rPr>
        <w:t>tier-2 threshold.</w:t>
      </w:r>
    </w:p>
    <w:p>
      <w:pPr>
        <w:spacing w:before="0" w:after="0"/>
        <w:jc w:val="left"/>
      </w:pPr>
      <w:r>
        <w:rPr>
          <w:rFonts w:ascii="Consolas" w:hAnsi="Consolas" w:cs="Consolas"/>
          <w:sz w:val="17"/>
        </w:rPr>
      </w:r>
    </w:p>
    <w:p>
      <w:pPr>
        <w:spacing w:before="0" w:after="0"/>
        <w:jc w:val="left"/>
      </w:pPr>
      <w:r>
        <w:rPr>
          <w:rFonts w:ascii="Consolas" w:hAnsi="Consolas" w:cs="Consolas"/>
          <w:sz w:val="17"/>
        </w:rPr>
        <w:t>\subsection{\textsc{Reconstruct}$(R,\tilde{M},K)$}</w:t>
      </w:r>
    </w:p>
    <w:p>
      <w:pPr>
        <w:spacing w:before="0" w:after="0"/>
        <w:jc w:val="left"/>
      </w:pPr>
      <w:r>
        <w:rPr>
          <w:rFonts w:ascii="Consolas" w:hAnsi="Consolas" w:cs="Consolas"/>
          <w:sz w:val="17"/>
        </w:rPr>
      </w:r>
    </w:p>
    <w:p>
      <w:pPr>
        <w:spacing w:before="0" w:after="0"/>
        <w:jc w:val="left"/>
      </w:pPr>
      <w:r>
        <w:rPr>
          <w:rFonts w:ascii="Consolas" w:hAnsi="Consolas" w:cs="Consolas"/>
          <w:sz w:val="17"/>
        </w:rPr>
        <w:t>Reconstruction decrypts $M$ with the client-held key $K$, then (i)</w:t>
      </w:r>
    </w:p>
    <w:p>
      <w:pPr>
        <w:spacing w:before="0" w:after="0"/>
        <w:jc w:val="left"/>
      </w:pPr>
      <w:r>
        <w:rPr>
          <w:rFonts w:ascii="Consolas" w:hAnsi="Consolas" w:cs="Consolas"/>
          <w:sz w:val="17"/>
        </w:rPr>
        <w:t>rewrites line citations---``line 6'', ``lines 5--6'', ``Line \#6''---using</w:t>
      </w:r>
    </w:p>
    <w:p>
      <w:pPr>
        <w:spacing w:before="0" w:after="0"/>
        <w:jc w:val="left"/>
      </w:pPr>
      <w:r>
        <w:rPr>
          <w:rFonts w:ascii="Consolas" w:hAnsi="Consolas" w:cs="Consolas"/>
          <w:sz w:val="17"/>
        </w:rPr>
        <w:t>the inverse of the line index, \emph{before} any token substitution; (ii)</w:t>
      </w:r>
    </w:p>
    <w:p>
      <w:pPr>
        <w:spacing w:before="0" w:after="0"/>
        <w:jc w:val="left"/>
      </w:pPr>
      <w:r>
        <w:rPr>
          <w:rFonts w:ascii="Consolas" w:hAnsi="Consolas" w:cs="Consolas"/>
          <w:sz w:val="17"/>
        </w:rPr>
        <w:t>substitutes original names in a single word-bounded \texttt{re.sub} pass</w:t>
      </w:r>
    </w:p>
    <w:p>
      <w:pPr>
        <w:spacing w:before="0" w:after="0"/>
        <w:jc w:val="left"/>
      </w:pPr>
      <w:r>
        <w:rPr>
          <w:rFonts w:ascii="Consolas" w:hAnsi="Consolas" w:cs="Consolas"/>
          <w:sz w:val="17"/>
        </w:rPr>
        <w:t>with longest-token-first alternation, so \texttt{VAR\_1} cannot match</w:t>
      </w:r>
    </w:p>
    <w:p>
      <w:pPr>
        <w:spacing w:before="0" w:after="0"/>
        <w:jc w:val="left"/>
      </w:pPr>
      <w:r>
        <w:rPr>
          <w:rFonts w:ascii="Consolas" w:hAnsi="Consolas" w:cs="Consolas"/>
          <w:sz w:val="17"/>
        </w:rPr>
        <w:t>inside \texttt{VAR\_10} and the output is never re-scanned; and (iii)</w:t>
      </w:r>
    </w:p>
    <w:p>
      <w:pPr>
        <w:spacing w:before="0" w:after="0"/>
        <w:jc w:val="left"/>
      </w:pPr>
      <w:r>
        <w:rPr>
          <w:rFonts w:ascii="Consolas" w:hAnsi="Consolas" w:cs="Consolas"/>
          <w:sz w:val="17"/>
        </w:rPr>
        <w:t>appends a ``Source Context'' block of $\pm k$ lines of original code for</w:t>
      </w:r>
    </w:p>
    <w:p>
      <w:pPr>
        <w:spacing w:before="0" w:after="0"/>
        <w:jc w:val="left"/>
      </w:pPr>
      <w:r>
        <w:rPr>
          <w:rFonts w:ascii="Consolas" w:hAnsi="Consolas" w:cs="Consolas"/>
          <w:sz w:val="17"/>
        </w:rPr>
        <w:t>each referenced symbol. In the web workbench, secret values are masked in</w:t>
      </w:r>
    </w:p>
    <w:p>
      <w:pPr>
        <w:spacing w:before="0" w:after="0"/>
        <w:jc w:val="left"/>
      </w:pPr>
      <w:r>
        <w:rPr>
          <w:rFonts w:ascii="Consolas" w:hAnsi="Consolas" w:cs="Consolas"/>
          <w:sz w:val="17"/>
        </w:rPr>
        <w:t>every pane, including inside source-context blocks, and unmasking requires</w:t>
      </w:r>
    </w:p>
    <w:p>
      <w:pPr>
        <w:spacing w:before="0" w:after="0"/>
        <w:jc w:val="left"/>
      </w:pPr>
      <w:r>
        <w:rPr>
          <w:rFonts w:ascii="Consolas" w:hAnsi="Consolas" w:cs="Consolas"/>
          <w:sz w:val="17"/>
        </w:rPr>
        <w:t>two independent gates.</w:t>
      </w:r>
    </w:p>
    <w:p>
      <w:pPr>
        <w:spacing w:before="0" w:after="0"/>
        <w:jc w:val="left"/>
      </w:pPr>
      <w:r>
        <w:rPr>
          <w:rFonts w:ascii="Consolas" w:hAnsi="Consolas" w:cs="Consolas"/>
          <w:sz w:val="17"/>
        </w:rPr>
      </w:r>
    </w:p>
    <w:p>
      <w:pPr>
        <w:spacing w:before="0" w:after="0"/>
        <w:jc w:val="left"/>
      </w:pPr>
      <w:r>
        <w:rPr>
          <w:rFonts w:ascii="Consolas" w:hAnsi="Consolas" w:cs="Consolas"/>
          <w:sz w:val="17"/>
        </w:rPr>
        <w:t>\subsection{Storage, encryption, and transparency}</w:t>
      </w:r>
    </w:p>
    <w:p>
      <w:pPr>
        <w:spacing w:before="0" w:after="0"/>
        <w:jc w:val="left"/>
      </w:pPr>
      <w:r>
        <w:rPr>
          <w:rFonts w:ascii="Consolas" w:hAnsi="Consolas" w:cs="Consolas"/>
          <w:sz w:val="17"/>
        </w:rPr>
      </w:r>
    </w:p>
    <w:p>
      <w:pPr>
        <w:spacing w:before="0" w:after="0"/>
        <w:jc w:val="left"/>
      </w:pPr>
      <w:r>
        <w:rPr>
          <w:rFonts w:ascii="Consolas" w:hAnsi="Consolas" w:cs="Consolas"/>
          <w:sz w:val="17"/>
        </w:rPr>
        <w:t>The mapping table is serialized and encrypted with Fernet (AES-128-CBC</w:t>
      </w:r>
    </w:p>
    <w:p>
      <w:pPr>
        <w:spacing w:before="0" w:after="0"/>
        <w:jc w:val="left"/>
      </w:pPr>
      <w:r>
        <w:rPr>
          <w:rFonts w:ascii="Consolas" w:hAnsi="Consolas" w:cs="Consolas"/>
          <w:sz w:val="17"/>
        </w:rPr>
        <w:t>with HMAC-SHA256). The key is stored in the OS keychain, with a documented</w:t>
      </w:r>
    </w:p>
    <w:p>
      <w:pPr>
        <w:spacing w:before="0" w:after="0"/>
        <w:jc w:val="left"/>
      </w:pPr>
      <w:r>
        <w:rPr>
          <w:rFonts w:ascii="Consolas" w:hAnsi="Consolas" w:cs="Consolas"/>
          <w:sz w:val="17"/>
        </w:rPr>
        <w:t>weaker key-directory fallback; the SQLite row holds ciphertext only. Every</w:t>
      </w:r>
    </w:p>
    <w:p>
      <w:pPr>
        <w:spacing w:before="0" w:after="0"/>
        <w:jc w:val="left"/>
      </w:pPr>
      <w:r>
        <w:rPr>
          <w:rFonts w:ascii="Consolas" w:hAnsi="Consolas" w:cs="Consolas"/>
          <w:sz w:val="17"/>
        </w:rPr>
        <w:t>run appends a metadata-only record---file, provider, privacy level, token</w:t>
      </w:r>
    </w:p>
    <w:p>
      <w:pPr>
        <w:spacing w:before="0" w:after="0"/>
        <w:jc w:val="left"/>
      </w:pPr>
      <w:r>
        <w:rPr>
          <w:rFonts w:ascii="Consolas" w:hAnsi="Consolas" w:cs="Consolas"/>
          <w:sz w:val="17"/>
        </w:rPr>
        <w:t>counts, detector version, never content---to a hash-chained JSONL audit</w:t>
      </w:r>
    </w:p>
    <w:p>
      <w:pPr>
        <w:spacing w:before="0" w:after="0"/>
        <w:jc w:val="left"/>
      </w:pPr>
      <w:r>
        <w:rPr>
          <w:rFonts w:ascii="Consolas" w:hAnsi="Consolas" w:cs="Consolas"/>
          <w:sz w:val="17"/>
        </w:rPr>
        <w:t>log whose integrity check names the first broken link and exits non-zero,</w:t>
      </w:r>
    </w:p>
    <w:p>
      <w:pPr>
        <w:spacing w:before="0" w:after="0"/>
        <w:jc w:val="left"/>
      </w:pPr>
      <w:r>
        <w:rPr>
          <w:rFonts w:ascii="Consolas" w:hAnsi="Consolas" w:cs="Consolas"/>
          <w:sz w:val="17"/>
        </w:rPr>
        <w:t>so it can gate CI. A \texttt{.codeabstractignore} file supports</w:t>
      </w:r>
    </w:p>
    <w:p>
      <w:pPr>
        <w:spacing w:before="0" w:after="0"/>
        <w:jc w:val="left"/>
      </w:pPr>
      <w:r>
        <w:rPr>
          <w:rFonts w:ascii="Consolas" w:hAnsi="Consolas" w:cs="Consolas"/>
          <w:sz w:val="17"/>
        </w:rPr>
        <w:t>\texttt{keep:}, \texttt{secret:}, and \texttt{module:} directives; a</w:t>
      </w:r>
    </w:p>
    <w:p>
      <w:pPr>
        <w:spacing w:before="0" w:after="0"/>
        <w:jc w:val="left"/>
      </w:pPr>
      <w:r>
        <w:rPr>
          <w:rFonts w:ascii="Consolas" w:hAnsi="Consolas" w:cs="Consolas"/>
          <w:sz w:val="17"/>
        </w:rPr>
        <w:t>\texttt{keep} rule is ignored if the node still classifies \texttt{SECRET}</w:t>
      </w:r>
    </w:p>
    <w:p>
      <w:pPr>
        <w:spacing w:before="0" w:after="0"/>
        <w:jc w:val="left"/>
      </w:pPr>
      <w:r>
        <w:rPr>
          <w:rFonts w:ascii="Consolas" w:hAnsi="Consolas" w:cs="Consolas"/>
          <w:sz w:val="17"/>
        </w:rPr>
        <w:t>on its own evidence, so configuration can never place a credential on the</w:t>
      </w:r>
    </w:p>
    <w:p>
      <w:pPr>
        <w:spacing w:before="0" w:after="0"/>
        <w:jc w:val="left"/>
      </w:pPr>
      <w:r>
        <w:rPr>
          <w:rFonts w:ascii="Consolas" w:hAnsi="Consolas" w:cs="Consolas"/>
          <w:sz w:val="17"/>
        </w:rPr>
        <w:t>wire.</w:t>
      </w:r>
    </w:p>
    <w:p>
      <w:pPr>
        <w:spacing w:before="0" w:after="0"/>
        <w:jc w:val="left"/>
      </w:pPr>
      <w:r>
        <w:rPr>
          <w:rFonts w:ascii="Consolas" w:hAnsi="Consolas" w:cs="Consolas"/>
          <w:sz w:val="17"/>
        </w:rPr>
      </w:r>
    </w:p>
    <w:p>
      <w:pPr>
        <w:spacing w:before="0" w:after="0"/>
        <w:jc w:val="left"/>
      </w:pPr>
      <w:r>
        <w:rPr>
          <w:rFonts w:ascii="Consolas" w:hAnsi="Consolas" w:cs="Consolas"/>
          <w:sz w:val="17"/>
        </w:rPr>
        <w:t>\section{Experimental Setup}</w:t>
      </w:r>
    </w:p>
    <w:p>
      <w:pPr>
        <w:spacing w:before="0" w:after="0"/>
        <w:jc w:val="left"/>
      </w:pPr>
      <w:r>
        <w:rPr>
          <w:rFonts w:ascii="Consolas" w:hAnsi="Consolas" w:cs="Consolas"/>
          <w:sz w:val="17"/>
        </w:rPr>
        <w:t>\label{sec:setup}</w:t>
      </w:r>
    </w:p>
    <w:p>
      <w:pPr>
        <w:spacing w:before="0" w:after="0"/>
        <w:jc w:val="left"/>
      </w:pPr>
      <w:r>
        <w:rPr>
          <w:rFonts w:ascii="Consolas" w:hAnsi="Consolas" w:cs="Consolas"/>
          <w:sz w:val="17"/>
        </w:rPr>
      </w:r>
    </w:p>
    <w:p>
      <w:pPr>
        <w:spacing w:before="0" w:after="0"/>
        <w:jc w:val="left"/>
      </w:pPr>
      <w:r>
        <w:rPr>
          <w:rFonts w:ascii="Consolas" w:hAnsi="Consolas" w:cs="Consolas"/>
          <w:sz w:val="17"/>
        </w:rPr>
        <w:t>\subsection{Corpora}</w:t>
      </w:r>
    </w:p>
    <w:p>
      <w:pPr>
        <w:spacing w:before="0" w:after="0"/>
        <w:jc w:val="left"/>
      </w:pPr>
      <w:r>
        <w:rPr>
          <w:rFonts w:ascii="Consolas" w:hAnsi="Consolas" w:cs="Consolas"/>
          <w:sz w:val="17"/>
        </w:rPr>
      </w:r>
    </w:p>
    <w:p>
      <w:pPr>
        <w:spacing w:before="0" w:after="0"/>
        <w:jc w:val="left"/>
      </w:pPr>
      <w:r>
        <w:rPr>
          <w:rFonts w:ascii="Consolas" w:hAnsi="Consolas" w:cs="Consolas"/>
          <w:sz w:val="17"/>
        </w:rPr>
        <w:t>\textbf{Synthetic ($C_{\text{syn}}$).} Ten hand-written files (470 lines</w:t>
      </w:r>
    </w:p>
    <w:p>
      <w:pPr>
        <w:spacing w:before="0" w:after="0"/>
        <w:jc w:val="left"/>
      </w:pPr>
      <w:r>
        <w:rPr>
          <w:rFonts w:ascii="Consolas" w:hAnsi="Consolas" w:cs="Consolas"/>
          <w:sz w:val="17"/>
        </w:rPr>
        <w:t>total, 31--48 each) spanning API clients, pricing, ML pipelines, auth,</w:t>
      </w:r>
    </w:p>
    <w:p>
      <w:pPr>
        <w:spacing w:before="0" w:after="0"/>
        <w:jc w:val="left"/>
      </w:pPr>
      <w:r>
        <w:rPr>
          <w:rFonts w:ascii="Consolas" w:hAnsi="Consolas" w:cs="Consolas"/>
          <w:sz w:val="17"/>
        </w:rPr>
        <w:t>databases, and microservice routing, with \textbf{21 planted credential</w:t>
      </w:r>
    </w:p>
    <w:p>
      <w:pPr>
        <w:spacing w:before="0" w:after="0"/>
        <w:jc w:val="left"/>
      </w:pPr>
      <w:r>
        <w:rPr>
          <w:rFonts w:ascii="Consolas" w:hAnsi="Consolas" w:cs="Consolas"/>
          <w:sz w:val="17"/>
        </w:rPr>
        <w:t>literals} whose ground truth is known by construction. Used for leakage,</w:t>
      </w:r>
    </w:p>
    <w:p>
      <w:pPr>
        <w:spacing w:before="0" w:after="0"/>
        <w:jc w:val="left"/>
      </w:pPr>
      <w:r>
        <w:rPr>
          <w:rFonts w:ascii="Consolas" w:hAnsi="Consolas" w:cs="Consolas"/>
          <w:sz w:val="17"/>
        </w:rPr>
        <w:t>reconstruction, structure, performance, and mapping.</w:t>
      </w:r>
    </w:p>
    <w:p>
      <w:pPr>
        <w:spacing w:before="0" w:after="0"/>
        <w:jc w:val="left"/>
      </w:pPr>
      <w:r>
        <w:rPr>
          <w:rFonts w:ascii="Consolas" w:hAnsi="Consolas" w:cs="Consolas"/>
          <w:sz w:val="17"/>
        </w:rPr>
      </w:r>
    </w:p>
    <w:p>
      <w:pPr>
        <w:spacing w:before="0" w:after="0"/>
        <w:jc w:val="left"/>
      </w:pPr>
      <w:r>
        <w:rPr>
          <w:rFonts w:ascii="Consolas" w:hAnsi="Consolas" w:cs="Consolas"/>
          <w:sz w:val="17"/>
        </w:rPr>
        <w:t>\textbf{Classification ($C_{\text{cls}}$).} 150 labeled AST-node samples,</w:t>
      </w:r>
    </w:p>
    <w:p>
      <w:pPr>
        <w:spacing w:before="0" w:after="0"/>
        <w:jc w:val="left"/>
      </w:pPr>
      <w:r>
        <w:rPr>
          <w:rFonts w:ascii="Consolas" w:hAnsi="Consolas" w:cs="Consolas"/>
          <w:sz w:val="17"/>
        </w:rPr>
        <w:t>50 each \texttt{SECRET}/\texttt{VALUE}/\texttt{IDENTIFIER}, stratified over</w:t>
      </w:r>
    </w:p>
    <w:p>
      <w:pPr>
        <w:spacing w:before="0" w:after="0"/>
        <w:jc w:val="left"/>
      </w:pPr>
      <w:r>
        <w:rPr>
          <w:rFonts w:ascii="Consolas" w:hAnsi="Consolas" w:cs="Consolas"/>
          <w:sz w:val="17"/>
        </w:rPr>
        <w:t>11 domains.</w:t>
      </w:r>
    </w:p>
    <w:p>
      <w:pPr>
        <w:spacing w:before="0" w:after="0"/>
        <w:jc w:val="left"/>
      </w:pPr>
      <w:r>
        <w:rPr>
          <w:rFonts w:ascii="Consolas" w:hAnsi="Consolas" w:cs="Consolas"/>
          <w:sz w:val="17"/>
        </w:rPr>
      </w:r>
    </w:p>
    <w:p>
      <w:pPr>
        <w:spacing w:before="0" w:after="0"/>
        <w:jc w:val="left"/>
      </w:pPr>
      <w:r>
        <w:rPr>
          <w:rFonts w:ascii="Consolas" w:hAnsi="Consolas" w:cs="Consolas"/>
          <w:sz w:val="17"/>
        </w:rPr>
        <w:t>\textbf{Real ($C_{\text{real}}$).} 120 files (24{,}737 lines, mean 206,</w:t>
      </w:r>
    </w:p>
    <w:p>
      <w:pPr>
        <w:spacing w:before="0" w:after="0"/>
        <w:jc w:val="left"/>
      </w:pPr>
      <w:r>
        <w:rPr>
          <w:rFonts w:ascii="Consolas" w:hAnsi="Consolas" w:cs="Consolas"/>
          <w:sz w:val="17"/>
        </w:rPr>
        <w:t>range 51--462) discovered deterministically from the local Python 3.13.7</w:t>
      </w:r>
    </w:p>
    <w:p>
      <w:pPr>
        <w:spacing w:before="0" w:after="0"/>
        <w:jc w:val="left"/>
      </w:pPr>
      <w:r>
        <w:rPr>
          <w:rFonts w:ascii="Consolas" w:hAnsi="Consolas" w:cs="Consolas"/>
          <w:sz w:val="17"/>
        </w:rPr>
        <w:t>standard library across 18 top-level packages---code written with no</w:t>
      </w:r>
    </w:p>
    <w:p>
      <w:pPr>
        <w:spacing w:before="0" w:after="0"/>
        <w:jc w:val="left"/>
      </w:pPr>
      <w:r>
        <w:rPr>
          <w:rFonts w:ascii="Consolas" w:hAnsi="Consolas" w:cs="Consolas"/>
          <w:sz w:val="17"/>
        </w:rPr>
        <w:t>knowledge of this tool. The standard library contains no credentials, so</w:t>
      </w:r>
    </w:p>
    <w:p>
      <w:pPr>
        <w:spacing w:before="0" w:after="0"/>
        <w:jc w:val="left"/>
      </w:pPr>
      <w:r>
        <w:rPr>
          <w:rFonts w:ascii="Consolas" w:hAnsi="Consolas" w:cs="Consolas"/>
          <w:sz w:val="17"/>
        </w:rPr>
        <w:t>$C_{\text{real}}$ is used only for structure and re-identification, not</w:t>
      </w:r>
    </w:p>
    <w:p>
      <w:pPr>
        <w:spacing w:before="0" w:after="0"/>
        <w:jc w:val="left"/>
      </w:pPr>
      <w:r>
        <w:rPr>
          <w:rFonts w:ascii="Consolas" w:hAnsi="Consolas" w:cs="Consolas"/>
          <w:sz w:val="17"/>
        </w:rPr>
        <w:t>for leakage ground truth.</w:t>
      </w:r>
    </w:p>
    <w:p>
      <w:pPr>
        <w:spacing w:before="0" w:after="0"/>
        <w:jc w:val="left"/>
      </w:pPr>
      <w:r>
        <w:rPr>
          <w:rFonts w:ascii="Consolas" w:hAnsi="Consolas" w:cs="Consolas"/>
          <w:sz w:val="17"/>
        </w:rPr>
      </w:r>
    </w:p>
    <w:p>
      <w:pPr>
        <w:spacing w:before="0" w:after="0"/>
        <w:jc w:val="left"/>
      </w:pPr>
      <w:r>
        <w:rPr>
          <w:rFonts w:ascii="Consolas" w:hAnsi="Consolas" w:cs="Consolas"/>
          <w:sz w:val="17"/>
        </w:rPr>
        <w:t>\subsection{Metrics}</w:t>
      </w:r>
    </w:p>
    <w:p>
      <w:pPr>
        <w:spacing w:before="0" w:after="0"/>
        <w:jc w:val="left"/>
      </w:pPr>
      <w:r>
        <w:rPr>
          <w:rFonts w:ascii="Consolas" w:hAnsi="Consolas" w:cs="Consolas"/>
          <w:sz w:val="17"/>
        </w:rPr>
      </w:r>
    </w:p>
    <w:p>
      <w:pPr>
        <w:spacing w:before="0" w:after="0"/>
        <w:jc w:val="left"/>
      </w:pPr>
      <w:r>
        <w:rPr>
          <w:rFonts w:ascii="Consolas" w:hAnsi="Consolas" w:cs="Consolas"/>
          <w:sz w:val="17"/>
        </w:rPr>
        <w:t>\textbf{Privacy Information Ratio (PIR).} For a file, let $N$ be the set of</w:t>
      </w:r>
    </w:p>
    <w:p>
      <w:pPr>
        <w:spacing w:before="0" w:after="0"/>
        <w:jc w:val="left"/>
      </w:pPr>
      <w:r>
        <w:rPr>
          <w:rFonts w:ascii="Consolas" w:hAnsi="Consolas" w:cs="Consolas"/>
          <w:sz w:val="17"/>
        </w:rPr>
        <w:t>nodes the production classifier marks sensitive and $A \subseteq N$ those</w:t>
      </w:r>
    </w:p>
    <w:p>
      <w:pPr>
        <w:spacing w:before="0" w:after="0"/>
        <w:jc w:val="left"/>
      </w:pPr>
      <w:r>
        <w:rPr>
          <w:rFonts w:ascii="Consolas" w:hAnsi="Consolas" w:cs="Consolas"/>
          <w:sz w:val="17"/>
        </w:rPr>
        <w:t>whose text does not appear verbatim in $S'$. Then</w:t>
      </w:r>
    </w:p>
    <w:p>
      <w:pPr>
        <w:spacing w:before="0" w:after="0"/>
        <w:jc w:val="left"/>
      </w:pPr>
      <w:r>
        <w:rPr>
          <w:rFonts w:ascii="Consolas" w:hAnsi="Consolas" w:cs="Consolas"/>
          <w:sz w:val="17"/>
        </w:rPr>
        <w:t>\begin{equation}</w:t>
      </w:r>
    </w:p>
    <w:p>
      <w:pPr>
        <w:spacing w:before="0" w:after="0"/>
        <w:jc w:val="left"/>
      </w:pPr>
      <w:r>
        <w:rPr>
          <w:rFonts w:ascii="Consolas" w:hAnsi="Consolas" w:cs="Consolas"/>
          <w:sz w:val="17"/>
        </w:rPr>
        <w:t>\mathrm{PIR} \;=\; 1 - \frac{|A|}{|N|},</w:t>
      </w:r>
    </w:p>
    <w:p>
      <w:pPr>
        <w:spacing w:before="0" w:after="0"/>
        <w:jc w:val="left"/>
      </w:pPr>
      <w:r>
        <w:rPr>
          <w:rFonts w:ascii="Consolas" w:hAnsi="Consolas" w:cs="Consolas"/>
          <w:sz w:val="17"/>
        </w:rPr>
        <w:t>\qquad</w:t>
      </w:r>
    </w:p>
    <w:p>
      <w:pPr>
        <w:spacing w:before="0" w:after="0"/>
        <w:jc w:val="left"/>
      </w:pPr>
      <w:r>
        <w:rPr>
          <w:rFonts w:ascii="Consolas" w:hAnsi="Consolas" w:cs="Consolas"/>
          <w:sz w:val="17"/>
        </w:rPr>
        <w:t>L_c \;=\; \frac{\text{leaked}_c}{\text{total}_c},</w:t>
      </w:r>
    </w:p>
    <w:p>
      <w:pPr>
        <w:spacing w:before="0" w:after="0"/>
        <w:jc w:val="left"/>
      </w:pPr>
      <w:r>
        <w:rPr>
          <w:rFonts w:ascii="Consolas" w:hAnsi="Consolas" w:cs="Consolas"/>
          <w:sz w:val="17"/>
        </w:rPr>
        <w:t>\label{eq:pir}</w:t>
      </w:r>
    </w:p>
    <w:p>
      <w:pPr>
        <w:spacing w:before="0" w:after="0"/>
        <w:jc w:val="left"/>
      </w:pPr>
      <w:r>
        <w:rPr>
          <w:rFonts w:ascii="Consolas" w:hAnsi="Consolas" w:cs="Consolas"/>
          <w:sz w:val="17"/>
        </w:rPr>
        <w:t>\end{equation}</w:t>
      </w:r>
    </w:p>
    <w:p>
      <w:pPr>
        <w:spacing w:before="0" w:after="0"/>
        <w:jc w:val="left"/>
      </w:pPr>
      <w:r>
        <w:rPr>
          <w:rFonts w:ascii="Consolas" w:hAnsi="Consolas" w:cs="Consolas"/>
          <w:sz w:val="17"/>
        </w:rPr>
        <w:t>with per-category leakage $L_c$ for $c \in \{\texttt{SECRET}, \texttt{VALUE},</w:t>
      </w:r>
    </w:p>
    <w:p>
      <w:pPr>
        <w:spacing w:before="0" w:after="0"/>
        <w:jc w:val="left"/>
      </w:pPr>
      <w:r>
        <w:rPr>
          <w:rFonts w:ascii="Consolas" w:hAnsi="Consolas" w:cs="Consolas"/>
          <w:sz w:val="17"/>
        </w:rPr>
        <w:t>\texttt{IDENTIFIER}\}$. We report the corpus mean. PIR's ground truth is</w:t>
      </w:r>
    </w:p>
    <w:p>
      <w:pPr>
        <w:spacing w:before="0" w:after="0"/>
        <w:jc w:val="left"/>
      </w:pPr>
      <w:r>
        <w:rPr>
          <w:rFonts w:ascii="Consolas" w:hAnsi="Consolas" w:cs="Consolas"/>
          <w:sz w:val="17"/>
        </w:rPr>
        <w:t>computed with the \emph{same} context-aware path production uses; a</w:t>
      </w:r>
    </w:p>
    <w:p>
      <w:pPr>
        <w:spacing w:before="0" w:after="0"/>
        <w:jc w:val="left"/>
      </w:pPr>
      <w:r>
        <w:rPr>
          <w:rFonts w:ascii="Consolas" w:hAnsi="Consolas" w:cs="Consolas"/>
          <w:sz w:val="17"/>
        </w:rPr>
        <w:t>context-blind ground truth was shown to miss 13 context-only secrets and</w:t>
      </w:r>
    </w:p>
    <w:p>
      <w:pPr>
        <w:spacing w:before="0" w:after="0"/>
        <w:jc w:val="left"/>
      </w:pPr>
      <w:r>
        <w:rPr>
          <w:rFonts w:ascii="Consolas" w:hAnsi="Consolas" w:cs="Consolas"/>
          <w:sz w:val="17"/>
        </w:rPr>
        <w:t>is not used.</w:t>
      </w:r>
    </w:p>
    <w:p>
      <w:pPr>
        <w:spacing w:before="0" w:after="0"/>
        <w:jc w:val="left"/>
      </w:pPr>
      <w:r>
        <w:rPr>
          <w:rFonts w:ascii="Consolas" w:hAnsi="Consolas" w:cs="Consolas"/>
          <w:sz w:val="17"/>
        </w:rPr>
      </w:r>
    </w:p>
    <w:p>
      <w:pPr>
        <w:spacing w:before="0" w:after="0"/>
        <w:jc w:val="left"/>
      </w:pPr>
      <w:r>
        <w:rPr>
          <w:rFonts w:ascii="Consolas" w:hAnsi="Consolas" w:cs="Consolas"/>
          <w:sz w:val="17"/>
        </w:rPr>
        <w:t>\textbf{Planted-secret leakage.} Independently of PIR, we count how many</w:t>
      </w:r>
    </w:p>
    <w:p>
      <w:pPr>
        <w:spacing w:before="0" w:after="0"/>
        <w:jc w:val="left"/>
      </w:pPr>
      <w:r>
        <w:rPr>
          <w:rFonts w:ascii="Consolas" w:hAnsi="Consolas" w:cs="Consolas"/>
          <w:sz w:val="17"/>
        </w:rPr>
        <w:t>of the 21 planted credential literals in $C_{\text{syn}}$ appear verbatim</w:t>
      </w:r>
    </w:p>
    <w:p>
      <w:pPr>
        <w:spacing w:before="0" w:after="0"/>
        <w:jc w:val="left"/>
      </w:pPr>
      <w:r>
        <w:rPr>
          <w:rFonts w:ascii="Consolas" w:hAnsi="Consolas" w:cs="Consolas"/>
          <w:sz w:val="17"/>
        </w:rPr>
        <w:t>in $S'$, at each of the four privacy levels. This is the number that</w:t>
      </w:r>
    </w:p>
    <w:p>
      <w:pPr>
        <w:spacing w:before="0" w:after="0"/>
        <w:jc w:val="left"/>
      </w:pPr>
      <w:r>
        <w:rPr>
          <w:rFonts w:ascii="Consolas" w:hAnsi="Consolas" w:cs="Consolas"/>
          <w:sz w:val="17"/>
        </w:rPr>
        <w:t>carries the privacy claim.</w:t>
      </w:r>
    </w:p>
    <w:p>
      <w:pPr>
        <w:spacing w:before="0" w:after="0"/>
        <w:jc w:val="left"/>
      </w:pPr>
      <w:r>
        <w:rPr>
          <w:rFonts w:ascii="Consolas" w:hAnsi="Consolas" w:cs="Consolas"/>
          <w:sz w:val="17"/>
        </w:rPr>
      </w:r>
    </w:p>
    <w:p>
      <w:pPr>
        <w:spacing w:before="0" w:after="0"/>
        <w:jc w:val="left"/>
      </w:pPr>
      <w:r>
        <w:rPr>
          <w:rFonts w:ascii="Consolas" w:hAnsi="Consolas" w:cs="Consolas"/>
          <w:sz w:val="17"/>
        </w:rPr>
        <w:t>\textbf{Classification.} Macro precision/recall/F1 and a confusion matrix</w:t>
      </w:r>
    </w:p>
    <w:p>
      <w:pPr>
        <w:spacing w:before="0" w:after="0"/>
        <w:jc w:val="left"/>
      </w:pPr>
      <w:r>
        <w:rPr>
          <w:rFonts w:ascii="Consolas" w:hAnsi="Consolas" w:cs="Consolas"/>
          <w:sz w:val="17"/>
        </w:rPr>
        <w:t>over $C_{\text{cls}}$, with a dataset-integrity audit (regex-baseline</w:t>
      </w:r>
    </w:p>
    <w:p>
      <w:pPr>
        <w:spacing w:before="0" w:after="0"/>
        <w:jc w:val="left"/>
      </w:pPr>
      <w:r>
        <w:rPr>
          <w:rFonts w:ascii="Consolas" w:hAnsi="Consolas" w:cs="Consolas"/>
          <w:sz w:val="17"/>
        </w:rPr>
        <w:t>accuracy, discriminative power, rationale leakage, blind-annotation share,</w:t>
      </w:r>
    </w:p>
    <w:p>
      <w:pPr>
        <w:spacing w:before="0" w:after="0"/>
        <w:jc w:val="left"/>
      </w:pPr>
      <w:r>
        <w:rPr>
          <w:rFonts w:ascii="Consolas" w:hAnsi="Consolas" w:cs="Consolas"/>
          <w:sz w:val="17"/>
        </w:rPr>
        <w:t>provenance share) and a Cohen's $\kappa$ implementation~\cite{cohen1960coefficient}</w:t>
      </w:r>
    </w:p>
    <w:p>
      <w:pPr>
        <w:spacing w:before="0" w:after="0"/>
        <w:jc w:val="left"/>
      </w:pPr>
      <w:r>
        <w:rPr>
          <w:rFonts w:ascii="Consolas" w:hAnsi="Consolas" w:cs="Consolas"/>
          <w:sz w:val="17"/>
        </w:rPr>
        <w:t>for future annotator agreement.</w:t>
      </w:r>
    </w:p>
    <w:p>
      <w:pPr>
        <w:spacing w:before="0" w:after="0"/>
        <w:jc w:val="left"/>
      </w:pPr>
      <w:r>
        <w:rPr>
          <w:rFonts w:ascii="Consolas" w:hAnsi="Consolas" w:cs="Consolas"/>
          <w:sz w:val="17"/>
        </w:rPr>
      </w:r>
    </w:p>
    <w:p>
      <w:pPr>
        <w:spacing w:before="0" w:after="0"/>
        <w:jc w:val="left"/>
      </w:pPr>
      <w:r>
        <w:rPr>
          <w:rFonts w:ascii="Consolas" w:hAnsi="Consolas" w:cs="Consolas"/>
          <w:sz w:val="17"/>
        </w:rPr>
        <w:t>\textbf{Mapping accuracy.} Per file, the mean of four checks against</w:t>
      </w:r>
    </w:p>
    <w:p>
      <w:pPr>
        <w:spacing w:before="0" w:after="0"/>
        <w:jc w:val="left"/>
      </w:pPr>
      <w:r>
        <w:rPr>
          <w:rFonts w:ascii="Consolas" w:hAnsi="Consolas" w:cs="Consolas"/>
          <w:sz w:val="17"/>
        </w:rPr>
        <w:t>ground truth recoverable from the source text---definition-site accuracy,</w:t>
      </w:r>
    </w:p>
    <w:p>
      <w:pPr>
        <w:spacing w:before="0" w:after="0"/>
        <w:jc w:val="left"/>
      </w:pPr>
      <w:r>
        <w:rPr>
          <w:rFonts w:ascii="Consolas" w:hAnsi="Consolas" w:cs="Consolas"/>
          <w:sz w:val="17"/>
        </w:rPr>
        <w:t>occurrence accuracy, shadow resolution (fraction of names appearing in</w:t>
      </w:r>
    </w:p>
    <w:p>
      <w:pPr>
        <w:spacing w:before="0" w:after="0"/>
        <w:jc w:val="left"/>
      </w:pPr>
      <w:r>
        <w:rPr>
          <w:rFonts w:ascii="Consolas" w:hAnsi="Consolas" w:cs="Consolas"/>
          <w:sz w:val="17"/>
        </w:rPr>
        <w:t>$&gt;1$ scope that received distinct tokens), and line-map accuracy---then</w:t>
      </w:r>
    </w:p>
    <w:p>
      <w:pPr>
        <w:spacing w:before="0" w:after="0"/>
        <w:jc w:val="left"/>
      </w:pPr>
      <w:r>
        <w:rPr>
          <w:rFonts w:ascii="Consolas" w:hAnsi="Consolas" w:cs="Consolas"/>
          <w:sz w:val="17"/>
        </w:rPr>
        <w:t>the corpus mean.</w:t>
      </w:r>
    </w:p>
    <w:p>
      <w:pPr>
        <w:spacing w:before="0" w:after="0"/>
        <w:jc w:val="left"/>
      </w:pPr>
      <w:r>
        <w:rPr>
          <w:rFonts w:ascii="Consolas" w:hAnsi="Consolas" w:cs="Consolas"/>
          <w:sz w:val="17"/>
        </w:rPr>
      </w:r>
    </w:p>
    <w:p>
      <w:pPr>
        <w:spacing w:before="0" w:after="0"/>
        <w:jc w:val="left"/>
      </w:pPr>
      <w:r>
        <w:rPr>
          <w:rFonts w:ascii="Consolas" w:hAnsi="Consolas" w:cs="Consolas"/>
          <w:sz w:val="17"/>
        </w:rPr>
        <w:t>\textbf{Structure.} AST isomorphism (fraction of node types preserved</w:t>
      </w:r>
    </w:p>
    <w:p>
      <w:pPr>
        <w:spacing w:before="0" w:after="0"/>
        <w:jc w:val="left"/>
      </w:pPr>
      <w:r>
        <w:rPr>
          <w:rFonts w:ascii="Consolas" w:hAnsi="Consolas" w:cs="Consolas"/>
          <w:sz w:val="17"/>
        </w:rPr>
        <w:t>exactly under abstraction), cyclomatic-complexity delta, and</w:t>
      </w:r>
    </w:p>
    <w:p>
      <w:pPr>
        <w:spacing w:before="0" w:after="0"/>
        <w:jc w:val="left"/>
      </w:pPr>
      <w:r>
        <w:rPr>
          <w:rFonts w:ascii="Consolas" w:hAnsi="Consolas" w:cs="Consolas"/>
          <w:sz w:val="17"/>
        </w:rPr>
        <w:t>syntax-validity rate of $S'$.</w:t>
      </w:r>
    </w:p>
    <w:p>
      <w:pPr>
        <w:spacing w:before="0" w:after="0"/>
        <w:jc w:val="left"/>
      </w:pPr>
      <w:r>
        <w:rPr>
          <w:rFonts w:ascii="Consolas" w:hAnsi="Consolas" w:cs="Consolas"/>
          <w:sz w:val="17"/>
        </w:rPr>
      </w:r>
    </w:p>
    <w:p>
      <w:pPr>
        <w:spacing w:before="0" w:after="0"/>
        <w:jc w:val="left"/>
      </w:pPr>
      <w:r>
        <w:rPr>
          <w:rFonts w:ascii="Consolas" w:hAnsi="Consolas" w:cs="Consolas"/>
          <w:sz w:val="17"/>
        </w:rPr>
        <w:t>\textbf{Performance.} Wall-clock abstraction, reconstruction, and</w:t>
      </w:r>
    </w:p>
    <w:p>
      <w:pPr>
        <w:spacing w:before="0" w:after="0"/>
        <w:jc w:val="left"/>
      </w:pPr>
      <w:r>
        <w:rPr>
          <w:rFonts w:ascii="Consolas" w:hAnsi="Consolas" w:cs="Consolas"/>
          <w:sz w:val="17"/>
        </w:rPr>
        <w:t>encryption round-trip times, and throughput in lines/second, plus a</w:t>
      </w:r>
    </w:p>
    <w:p>
      <w:pPr>
        <w:spacing w:before="0" w:after="0"/>
        <w:jc w:val="left"/>
      </w:pPr>
      <w:r>
        <w:rPr>
          <w:rFonts w:ascii="Consolas" w:hAnsi="Consolas" w:cs="Consolas"/>
          <w:sz w:val="17"/>
        </w:rPr>
        <w:t>scaling curve to $\sim$312 lines.</w:t>
      </w:r>
    </w:p>
    <w:p>
      <w:pPr>
        <w:spacing w:before="0" w:after="0"/>
        <w:jc w:val="left"/>
      </w:pPr>
      <w:r>
        <w:rPr>
          <w:rFonts w:ascii="Consolas" w:hAnsi="Consolas" w:cs="Consolas"/>
          <w:sz w:val="17"/>
        </w:rPr>
      </w:r>
    </w:p>
    <w:p>
      <w:pPr>
        <w:spacing w:before="0" w:after="0"/>
        <w:jc w:val="left"/>
      </w:pPr>
      <w:r>
        <w:rPr>
          <w:rFonts w:ascii="Consolas" w:hAnsi="Consolas" w:cs="Consolas"/>
          <w:sz w:val="17"/>
        </w:rPr>
        <w:t>\textbf{Re-identification and Code Privacy Entropy (CPE).} A deterministic</w:t>
      </w:r>
    </w:p>
    <w:p>
      <w:pPr>
        <w:spacing w:before="0" w:after="0"/>
        <w:jc w:val="left"/>
      </w:pPr>
      <w:r>
        <w:rPr>
          <w:rFonts w:ascii="Consolas" w:hAnsi="Consolas" w:cs="Consolas"/>
          <w:sz w:val="17"/>
        </w:rPr>
        <w:t>linkage attack (Section~\ref{sec:reident}) produces a posterior</w:t>
      </w:r>
    </w:p>
    <w:p>
      <w:pPr>
        <w:spacing w:before="0" w:after="0"/>
        <w:jc w:val="left"/>
      </w:pPr>
      <w:r>
        <w:rPr>
          <w:rFonts w:ascii="Consolas" w:hAnsi="Consolas" w:cs="Consolas"/>
          <w:sz w:val="17"/>
        </w:rPr>
        <w:t>$p = (p_1,\dots,p_N)$ over candidate source files for each abstracted</w:t>
      </w:r>
    </w:p>
    <w:p>
      <w:pPr>
        <w:spacing w:before="0" w:after="0"/>
        <w:jc w:val="left"/>
      </w:pPr>
      <w:r>
        <w:rPr>
          <w:rFonts w:ascii="Consolas" w:hAnsi="Consolas" w:cs="Consolas"/>
          <w:sz w:val="17"/>
        </w:rPr>
        <w:t>target. We report top-1 accuracy, mean reciprocal rank, advantage over</w:t>
      </w:r>
    </w:p>
    <w:p>
      <w:pPr>
        <w:spacing w:before="0" w:after="0"/>
        <w:jc w:val="left"/>
      </w:pPr>
      <w:r>
        <w:rPr>
          <w:rFonts w:ascii="Consolas" w:hAnsi="Consolas" w:cs="Consolas"/>
          <w:sz w:val="17"/>
        </w:rPr>
        <w:t>chance</w:t>
      </w:r>
    </w:p>
    <w:p>
      <w:pPr>
        <w:spacing w:before="0" w:after="0"/>
        <w:jc w:val="left"/>
      </w:pPr>
      <w:r>
        <w:rPr>
          <w:rFonts w:ascii="Consolas" w:hAnsi="Consolas" w:cs="Consolas"/>
          <w:sz w:val="17"/>
        </w:rPr>
        <w:t>\begin{equation}</w:t>
      </w:r>
    </w:p>
    <w:p>
      <w:pPr>
        <w:spacing w:before="0" w:after="0"/>
        <w:jc w:val="left"/>
      </w:pPr>
      <w:r>
        <w:rPr>
          <w:rFonts w:ascii="Consolas" w:hAnsi="Consolas" w:cs="Consolas"/>
          <w:sz w:val="17"/>
        </w:rPr>
        <w:t>\mathrm{adv} \;=\; \frac{\text{acc}_{\text{top-1}} - 1/N}{1 - 1/N},</w:t>
      </w:r>
    </w:p>
    <w:p>
      <w:pPr>
        <w:spacing w:before="0" w:after="0"/>
        <w:jc w:val="left"/>
      </w:pPr>
      <w:r>
        <w:rPr>
          <w:rFonts w:ascii="Consolas" w:hAnsi="Consolas" w:cs="Consolas"/>
          <w:sz w:val="17"/>
        </w:rPr>
        <w:t>\label{eq:adv}</w:t>
      </w:r>
    </w:p>
    <w:p>
      <w:pPr>
        <w:spacing w:before="0" w:after="0"/>
        <w:jc w:val="left"/>
      </w:pPr>
      <w:r>
        <w:rPr>
          <w:rFonts w:ascii="Consolas" w:hAnsi="Consolas" w:cs="Consolas"/>
          <w:sz w:val="17"/>
        </w:rPr>
        <w:t>\end{equation}</w:t>
      </w:r>
    </w:p>
    <w:p>
      <w:pPr>
        <w:spacing w:before="0" w:after="0"/>
        <w:jc w:val="left"/>
      </w:pPr>
      <w:r>
        <w:rPr>
          <w:rFonts w:ascii="Consolas" w:hAnsi="Consolas" w:cs="Consolas"/>
          <w:sz w:val="17"/>
        </w:rPr>
        <w:t>and the normalized Shannon entropy~\cite{shannon1948mathematical} of the</w:t>
      </w:r>
    </w:p>
    <w:p>
      <w:pPr>
        <w:spacing w:before="0" w:after="0"/>
        <w:jc w:val="left"/>
      </w:pPr>
      <w:r>
        <w:rPr>
          <w:rFonts w:ascii="Consolas" w:hAnsi="Consolas" w:cs="Consolas"/>
          <w:sz w:val="17"/>
        </w:rPr>
        <w:t>posterior,</w:t>
      </w:r>
    </w:p>
    <w:p>
      <w:pPr>
        <w:spacing w:before="0" w:after="0"/>
        <w:jc w:val="left"/>
      </w:pPr>
      <w:r>
        <w:rPr>
          <w:rFonts w:ascii="Consolas" w:hAnsi="Consolas" w:cs="Consolas"/>
          <w:sz w:val="17"/>
        </w:rPr>
        <w:t>\begin{equation}</w:t>
      </w:r>
    </w:p>
    <w:p>
      <w:pPr>
        <w:spacing w:before="0" w:after="0"/>
        <w:jc w:val="left"/>
      </w:pPr>
      <w:r>
        <w:rPr>
          <w:rFonts w:ascii="Consolas" w:hAnsi="Consolas" w:cs="Consolas"/>
          <w:sz w:val="17"/>
        </w:rPr>
        <w:t>\mathrm{CPE} \;=\; \frac{-\sum_{i=1}^{N} p_i \log_2 p_i}{\log_2 N}</w:t>
      </w:r>
    </w:p>
    <w:p>
      <w:pPr>
        <w:spacing w:before="0" w:after="0"/>
        <w:jc w:val="left"/>
      </w:pPr>
      <w:r>
        <w:rPr>
          <w:rFonts w:ascii="Consolas" w:hAnsi="Consolas" w:cs="Consolas"/>
          <w:sz w:val="17"/>
        </w:rPr>
        <w:t>\;\in\; [0,1],</w:t>
      </w:r>
    </w:p>
    <w:p>
      <w:pPr>
        <w:spacing w:before="0" w:after="0"/>
        <w:jc w:val="left"/>
      </w:pPr>
      <w:r>
        <w:rPr>
          <w:rFonts w:ascii="Consolas" w:hAnsi="Consolas" w:cs="Consolas"/>
          <w:sz w:val="17"/>
        </w:rPr>
        <w:t>\label{eq:cpe}</w:t>
      </w:r>
    </w:p>
    <w:p>
      <w:pPr>
        <w:spacing w:before="0" w:after="0"/>
        <w:jc w:val="left"/>
      </w:pPr>
      <w:r>
        <w:rPr>
          <w:rFonts w:ascii="Consolas" w:hAnsi="Consolas" w:cs="Consolas"/>
          <w:sz w:val="17"/>
        </w:rPr>
        <w:t>\end{equation}</w:t>
      </w:r>
    </w:p>
    <w:p>
      <w:pPr>
        <w:spacing w:before="0" w:after="0"/>
        <w:jc w:val="left"/>
      </w:pPr>
      <w:r>
        <w:rPr>
          <w:rFonts w:ascii="Consolas" w:hAnsi="Consolas" w:cs="Consolas"/>
          <w:sz w:val="17"/>
        </w:rPr>
        <w:t>where $1$ means the attacker learned nothing and $0$ means certainty.</w:t>
      </w:r>
    </w:p>
    <w:p>
      <w:pPr>
        <w:spacing w:before="0" w:after="0"/>
        <w:jc w:val="left"/>
      </w:pPr>
      <w:r>
        <w:rPr>
          <w:rFonts w:ascii="Consolas" w:hAnsi="Consolas" w:cs="Consolas"/>
          <w:sz w:val="17"/>
        </w:rPr>
      </w:r>
    </w:p>
    <w:p>
      <w:pPr>
        <w:spacing w:before="0" w:after="0"/>
        <w:jc w:val="left"/>
      </w:pPr>
      <w:r>
        <w:rPr>
          <w:rFonts w:ascii="Consolas" w:hAnsi="Consolas" w:cs="Consolas"/>
          <w:sz w:val="17"/>
        </w:rPr>
        <w:t>\subsection{Falsifiability harness}</w:t>
      </w:r>
    </w:p>
    <w:p>
      <w:pPr>
        <w:spacing w:before="0" w:after="0"/>
        <w:jc w:val="left"/>
      </w:pPr>
      <w:r>
        <w:rPr>
          <w:rFonts w:ascii="Consolas" w:hAnsi="Consolas" w:cs="Consolas"/>
          <w:sz w:val="17"/>
        </w:rPr>
      </w:r>
    </w:p>
    <w:p>
      <w:pPr>
        <w:spacing w:before="0" w:after="0"/>
        <w:jc w:val="left"/>
      </w:pPr>
      <w:r>
        <w:rPr>
          <w:rFonts w:ascii="Consolas" w:hAnsi="Consolas" w:cs="Consolas"/>
          <w:sz w:val="17"/>
        </w:rPr>
        <w:t>A historical regression harness uses \texttt{git archive} to load the</w:t>
      </w:r>
    </w:p>
    <w:p>
      <w:pPr>
        <w:spacing w:before="0" w:after="0"/>
        <w:jc w:val="left"/>
      </w:pPr>
      <w:r>
        <w:rPr>
          <w:rFonts w:ascii="Consolas" w:hAnsi="Consolas" w:cs="Consolas"/>
          <w:sz w:val="17"/>
        </w:rPr>
        <w:t>abstraction engine from a named pre-remediation commit into a scratch</w:t>
      </w:r>
    </w:p>
    <w:p>
      <w:pPr>
        <w:spacing w:before="0" w:after="0"/>
        <w:jc w:val="left"/>
      </w:pPr>
      <w:r>
        <w:rPr>
          <w:rFonts w:ascii="Consolas" w:hAnsi="Consolas" w:cs="Consolas"/>
          <w:sz w:val="17"/>
        </w:rPr>
        <w:t>directory (the working tree is untouched) and runs five defect probes</w:t>
      </w:r>
    </w:p>
    <w:p>
      <w:pPr>
        <w:spacing w:before="0" w:after="0"/>
        <w:jc w:val="left"/>
      </w:pPr>
      <w:r>
        <w:rPr>
          <w:rFonts w:ascii="Consolas" w:hAnsi="Consolas" w:cs="Consolas"/>
          <w:sz w:val="17"/>
        </w:rPr>
        <w:t>transcribed from the project's audit: verbatim secret transmission, the</w:t>
      </w:r>
    </w:p>
    <w:p>
      <w:pPr>
        <w:spacing w:before="0" w:after="0"/>
        <w:jc w:val="left"/>
      </w:pPr>
      <w:r>
        <w:rPr>
          <w:rFonts w:ascii="Consolas" w:hAnsi="Consolas" w:cs="Consolas"/>
          <w:sz w:val="17"/>
        </w:rPr>
        <w:t>\texttt{VAR\_1}/\texttt{VAR\_10} substitution collision, import-name</w:t>
      </w:r>
    </w:p>
    <w:p>
      <w:pPr>
        <w:spacing w:before="0" w:after="0"/>
        <w:jc w:val="left"/>
      </w:pPr>
      <w:r>
        <w:rPr>
          <w:rFonts w:ascii="Consolas" w:hAnsi="Consolas" w:cs="Consolas"/>
          <w:sz w:val="17"/>
        </w:rPr>
        <w:t>leakage, scope-blind token collapse, and a no-op strict privacy level. The</w:t>
      </w:r>
    </w:p>
    <w:p>
      <w:pPr>
        <w:spacing w:before="0" w:after="0"/>
        <w:jc w:val="left"/>
      </w:pPr>
      <w:r>
        <w:rPr>
          <w:rFonts w:ascii="Consolas" w:hAnsi="Consolas" w:cs="Consolas"/>
          <w:sz w:val="17"/>
        </w:rPr>
        <w:t>Phase-3 exit criterion is that the suite reproduces every one of these on</w:t>
      </w:r>
    </w:p>
    <w:p>
      <w:pPr>
        <w:spacing w:before="0" w:after="0"/>
        <w:jc w:val="left"/>
      </w:pPr>
      <w:r>
        <w:rPr>
          <w:rFonts w:ascii="Consolas" w:hAnsi="Consolas" w:cs="Consolas"/>
          <w:sz w:val="17"/>
        </w:rPr>
        <w:t>the old commit and none on the current engine.</w:t>
      </w:r>
    </w:p>
    <w:p>
      <w:pPr>
        <w:spacing w:before="0" w:after="0"/>
        <w:jc w:val="left"/>
      </w:pPr>
      <w:r>
        <w:rPr>
          <w:rFonts w:ascii="Consolas" w:hAnsi="Consolas" w:cs="Consolas"/>
          <w:sz w:val="17"/>
        </w:rPr>
      </w:r>
    </w:p>
    <w:p>
      <w:pPr>
        <w:spacing w:before="0" w:after="0"/>
        <w:jc w:val="left"/>
      </w:pPr>
      <w:r>
        <w:rPr>
          <w:rFonts w:ascii="Consolas" w:hAnsi="Consolas" w:cs="Consolas"/>
          <w:sz w:val="17"/>
        </w:rPr>
        <w:t>\section{Results and Discussion}</w:t>
      </w:r>
    </w:p>
    <w:p>
      <w:pPr>
        <w:spacing w:before="0" w:after="0"/>
        <w:jc w:val="left"/>
      </w:pPr>
      <w:r>
        <w:rPr>
          <w:rFonts w:ascii="Consolas" w:hAnsi="Consolas" w:cs="Consolas"/>
          <w:sz w:val="17"/>
        </w:rPr>
        <w:t>\label{sec:results}</w:t>
      </w:r>
    </w:p>
    <w:p>
      <w:pPr>
        <w:spacing w:before="0" w:after="0"/>
        <w:jc w:val="left"/>
      </w:pPr>
      <w:r>
        <w:rPr>
          <w:rFonts w:ascii="Consolas" w:hAnsi="Consolas" w:cs="Consolas"/>
          <w:sz w:val="17"/>
        </w:rPr>
      </w:r>
    </w:p>
    <w:p>
      <w:pPr>
        <w:spacing w:before="0" w:after="0"/>
        <w:jc w:val="left"/>
      </w:pPr>
      <w:r>
        <w:rPr>
          <w:rFonts w:ascii="Consolas" w:hAnsi="Consolas" w:cs="Consolas"/>
          <w:sz w:val="17"/>
        </w:rPr>
        <w:t>Table~\ref{tab:summary} collects the headline figures at privacy level</w:t>
      </w:r>
    </w:p>
    <w:p>
      <w:pPr>
        <w:spacing w:before="0" w:after="0"/>
        <w:jc w:val="left"/>
      </w:pPr>
      <w:r>
        <w:rPr>
          <w:rFonts w:ascii="Consolas" w:hAnsi="Consolas" w:cs="Consolas"/>
          <w:sz w:val="17"/>
        </w:rPr>
        <w:t>\texttt{high}; all targets are met except where noted.</w:t>
      </w:r>
    </w:p>
    <w:p>
      <w:pPr>
        <w:spacing w:before="0" w:after="0"/>
        <w:jc w:val="left"/>
      </w:pPr>
      <w:r>
        <w:rPr>
          <w:rFonts w:ascii="Consolas" w:hAnsi="Consolas" w:cs="Consolas"/>
          <w:sz w:val="17"/>
        </w:rPr>
      </w:r>
    </w:p>
    <w:p>
      <w:pPr>
        <w:spacing w:before="0" w:after="0"/>
        <w:jc w:val="left"/>
      </w:pPr>
      <w:r>
        <w:rPr>
          <w:rFonts w:ascii="Consolas" w:hAnsi="Consolas" w:cs="Consolas"/>
          <w:sz w:val="17"/>
        </w:rPr>
        <w:t>\begin{table}[!t]</w:t>
      </w:r>
    </w:p>
    <w:p>
      <w:pPr>
        <w:spacing w:before="0" w:after="0"/>
        <w:jc w:val="left"/>
      </w:pPr>
      <w:r>
        <w:rPr>
          <w:rFonts w:ascii="Consolas" w:hAnsi="Consolas" w:cs="Consolas"/>
          <w:sz w:val="17"/>
        </w:rPr>
        <w:t>\caption{Summary of re-executed metrics (privacy level \texttt{high},</w:t>
      </w:r>
    </w:p>
    <w:p>
      <w:pPr>
        <w:spacing w:before="0" w:after="0"/>
        <w:jc w:val="left"/>
      </w:pPr>
      <w:r>
        <w:rPr>
          <w:rFonts w:ascii="Consolas" w:hAnsi="Consolas" w:cs="Consolas"/>
          <w:sz w:val="17"/>
        </w:rPr>
        <w:t>CPython 3.13.7). Adversarial rows use $C_{\text{real}}$.}</w:t>
      </w:r>
    </w:p>
    <w:p>
      <w:pPr>
        <w:spacing w:before="0" w:after="0"/>
        <w:jc w:val="left"/>
      </w:pPr>
      <w:r>
        <w:rPr>
          <w:rFonts w:ascii="Consolas" w:hAnsi="Consolas" w:cs="Consolas"/>
          <w:sz w:val="17"/>
        </w:rPr>
        <w:t>\label{tab:summary}</w:t>
      </w:r>
    </w:p>
    <w:p>
      <w:pPr>
        <w:spacing w:before="0" w:after="0"/>
        <w:jc w:val="left"/>
      </w:pPr>
      <w:r>
        <w:rPr>
          <w:rFonts w:ascii="Consolas" w:hAnsi="Consolas" w:cs="Consolas"/>
          <w:sz w:val="17"/>
        </w:rPr>
        <w:t>\centering</w:t>
      </w:r>
    </w:p>
    <w:p>
      <w:pPr>
        <w:spacing w:before="0" w:after="0"/>
        <w:jc w:val="left"/>
      </w:pPr>
      <w:r>
        <w:rPr>
          <w:rFonts w:ascii="Consolas" w:hAnsi="Consolas" w:cs="Consolas"/>
          <w:sz w:val="17"/>
        </w:rPr>
        <w:t>\renewcommand{\arraystretch}{1.15}</w:t>
      </w:r>
    </w:p>
    <w:p>
      <w:pPr>
        <w:spacing w:before="0" w:after="0"/>
        <w:jc w:val="left"/>
      </w:pPr>
      <w:r>
        <w:rPr>
          <w:rFonts w:ascii="Consolas" w:hAnsi="Consolas" w:cs="Consolas"/>
          <w:sz w:val="17"/>
        </w:rPr>
        <w:t>\begin{tabular}{@{}lrr@{}}</w:t>
      </w:r>
    </w:p>
    <w:p>
      <w:pPr>
        <w:spacing w:before="0" w:after="0"/>
        <w:jc w:val="left"/>
      </w:pPr>
      <w:r>
        <w:rPr>
          <w:rFonts w:ascii="Consolas" w:hAnsi="Consolas" w:cs="Consolas"/>
          <w:sz w:val="17"/>
        </w:rPr>
        <w:t>\toprule</w:t>
      </w:r>
    </w:p>
    <w:p>
      <w:pPr>
        <w:spacing w:before="0" w:after="0"/>
        <w:jc w:val="left"/>
      </w:pPr>
      <w:r>
        <w:rPr>
          <w:rFonts w:ascii="Consolas" w:hAnsi="Consolas" w:cs="Consolas"/>
          <w:sz w:val="17"/>
        </w:rPr>
        <w:t>\textbf{Metric} &amp; \textbf{Value} &amp; \textbf{Target} \\</w:t>
      </w:r>
    </w:p>
    <w:p>
      <w:pPr>
        <w:spacing w:before="0" w:after="0"/>
        <w:jc w:val="left"/>
      </w:pPr>
      <w:r>
        <w:rPr>
          <w:rFonts w:ascii="Consolas" w:hAnsi="Consolas" w:cs="Consolas"/>
          <w:sz w:val="17"/>
        </w:rPr>
        <w:t>\midrule</w:t>
      </w:r>
    </w:p>
    <w:p>
      <w:pPr>
        <w:spacing w:before="0" w:after="0"/>
        <w:jc w:val="left"/>
      </w:pPr>
      <w:r>
        <w:rPr>
          <w:rFonts w:ascii="Consolas" w:hAnsi="Consolas" w:cs="Consolas"/>
          <w:sz w:val="17"/>
        </w:rPr>
        <w:t>Planted credentials surviving ($C_{\text{syn}}$)     &amp; 0 / 21   &amp; 0 \\</w:t>
      </w:r>
    </w:p>
    <w:p>
      <w:pPr>
        <w:spacing w:before="0" w:after="0"/>
        <w:jc w:val="left"/>
      </w:pPr>
      <w:r>
        <w:rPr>
          <w:rFonts w:ascii="Consolas" w:hAnsi="Consolas" w:cs="Consolas"/>
          <w:sz w:val="17"/>
        </w:rPr>
        <w:t>Privacy Information Ratio (mean)                      &amp; 0.0024   &amp; $\le 0.05$ \\</w:t>
      </w:r>
    </w:p>
    <w:p>
      <w:pPr>
        <w:spacing w:before="0" w:after="0"/>
        <w:jc w:val="left"/>
      </w:pPr>
      <w:r>
        <w:rPr>
          <w:rFonts w:ascii="Consolas" w:hAnsi="Consolas" w:cs="Consolas"/>
          <w:sz w:val="17"/>
        </w:rPr>
        <w:t>\;\; \texttt{SECRET} / \texttt{VALUE} leakage        &amp; 0.0\% / 0.24\% &amp; --- \\</w:t>
      </w:r>
    </w:p>
    <w:p>
      <w:pPr>
        <w:spacing w:before="0" w:after="0"/>
        <w:jc w:val="left"/>
      </w:pPr>
      <w:r>
        <w:rPr>
          <w:rFonts w:ascii="Consolas" w:hAnsi="Consolas" w:cs="Consolas"/>
          <w:sz w:val="17"/>
        </w:rPr>
        <w:t>Token hit rate / replacement accuracy                &amp; 100\% / 100\% &amp; $\ge 95\%$ \\</w:t>
      </w:r>
    </w:p>
    <w:p>
      <w:pPr>
        <w:spacing w:before="0" w:after="0"/>
        <w:jc w:val="left"/>
      </w:pPr>
      <w:r>
        <w:rPr>
          <w:rFonts w:ascii="Consolas" w:hAnsi="Consolas" w:cs="Consolas"/>
          <w:sz w:val="17"/>
        </w:rPr>
        <w:t>Classification macro-F1                               &amp; 0.8937   &amp; $\ge 0.85$ \\</w:t>
      </w:r>
    </w:p>
    <w:p>
      <w:pPr>
        <w:spacing w:before="0" w:after="0"/>
        <w:jc w:val="left"/>
      </w:pPr>
      <w:r>
        <w:rPr>
          <w:rFonts w:ascii="Consolas" w:hAnsi="Consolas" w:cs="Consolas"/>
          <w:sz w:val="17"/>
        </w:rPr>
        <w:t>AST isomorphism                                       &amp; 1.0000   &amp; 1.00 \\</w:t>
      </w:r>
    </w:p>
    <w:p>
      <w:pPr>
        <w:spacing w:before="0" w:after="0"/>
        <w:jc w:val="left"/>
      </w:pPr>
      <w:r>
        <w:rPr>
          <w:rFonts w:ascii="Consolas" w:hAnsi="Consolas" w:cs="Consolas"/>
          <w:sz w:val="17"/>
        </w:rPr>
        <w:t>Syntax validity of $S'$                               &amp; 100\%    &amp; 100\% \\</w:t>
      </w:r>
    </w:p>
    <w:p>
      <w:pPr>
        <w:spacing w:before="0" w:after="0"/>
        <w:jc w:val="left"/>
      </w:pPr>
      <w:r>
        <w:rPr>
          <w:rFonts w:ascii="Consolas" w:hAnsi="Consolas" w:cs="Consolas"/>
          <w:sz w:val="17"/>
        </w:rPr>
        <w:t>Mapping accuracy                                      &amp; 0.9975   &amp; $\ge 0.85$ \\</w:t>
      </w:r>
    </w:p>
    <w:p>
      <w:pPr>
        <w:spacing w:before="0" w:after="0"/>
        <w:jc w:val="left"/>
      </w:pPr>
      <w:r>
        <w:rPr>
          <w:rFonts w:ascii="Consolas" w:hAnsi="Consolas" w:cs="Consolas"/>
          <w:sz w:val="17"/>
        </w:rPr>
        <w:t>Throughput (lines/s)                                  &amp; $\approx$1{,}340 &amp; $\ge 1{,}000$ \\</w:t>
      </w:r>
    </w:p>
    <w:p>
      <w:pPr>
        <w:spacing w:before="0" w:after="0"/>
        <w:jc w:val="left"/>
      </w:pPr>
      <w:r>
        <w:rPr>
          <w:rFonts w:ascii="Consolas" w:hAnsi="Consolas" w:cs="Consolas"/>
          <w:sz w:val="17"/>
        </w:rPr>
        <w:t>Re-identification top-1 (all levels)                  &amp; 1.000    &amp; --- \\</w:t>
      </w:r>
    </w:p>
    <w:p>
      <w:pPr>
        <w:spacing w:before="0" w:after="0"/>
        <w:jc w:val="left"/>
      </w:pPr>
      <w:r>
        <w:rPr>
          <w:rFonts w:ascii="Consolas" w:hAnsi="Consolas" w:cs="Consolas"/>
          <w:sz w:val="17"/>
        </w:rPr>
        <w:t>Code Privacy Entropy (all levels)                     &amp; 0.0006   &amp; --- \\</w:t>
      </w:r>
    </w:p>
    <w:p>
      <w:pPr>
        <w:spacing w:before="0" w:after="0"/>
        <w:jc w:val="left"/>
      </w:pPr>
      <w:r>
        <w:rPr>
          <w:rFonts w:ascii="Consolas" w:hAnsi="Consolas" w:cs="Consolas"/>
          <w:sz w:val="17"/>
        </w:rPr>
        <w:t>Regression probes: old commit / current              &amp; 5 / 5, 0 / 5 &amp; --- \\</w:t>
      </w:r>
    </w:p>
    <w:p>
      <w:pPr>
        <w:spacing w:before="0" w:after="0"/>
        <w:jc w:val="left"/>
      </w:pPr>
      <w:r>
        <w:rPr>
          <w:rFonts w:ascii="Consolas" w:hAnsi="Consolas" w:cs="Consolas"/>
          <w:sz w:val="17"/>
        </w:rPr>
        <w:t>Backend test suite                                    &amp; 1{,}148 pass &amp; --- \\</w:t>
      </w:r>
    </w:p>
    <w:p>
      <w:pPr>
        <w:spacing w:before="0" w:after="0"/>
        <w:jc w:val="left"/>
      </w:pPr>
      <w:r>
        <w:rPr>
          <w:rFonts w:ascii="Consolas" w:hAnsi="Consolas" w:cs="Consolas"/>
          <w:sz w:val="17"/>
        </w:rPr>
        <w:t>\bottomrule</w:t>
      </w:r>
    </w:p>
    <w:p>
      <w:pPr>
        <w:spacing w:before="0" w:after="0"/>
        <w:jc w:val="left"/>
      </w:pPr>
      <w:r>
        <w:rPr>
          <w:rFonts w:ascii="Consolas" w:hAnsi="Consolas" w:cs="Consolas"/>
          <w:sz w:val="17"/>
        </w:rPr>
        <w:t>\end{tabular}</w:t>
      </w:r>
    </w:p>
    <w:p>
      <w:pPr>
        <w:spacing w:before="0" w:after="0"/>
        <w:jc w:val="left"/>
      </w:pPr>
      <w:r>
        <w:rPr>
          <w:rFonts w:ascii="Consolas" w:hAnsi="Consolas" w:cs="Consolas"/>
          <w:sz w:val="17"/>
        </w:rPr>
        <w:t>\end{table}</w:t>
      </w:r>
    </w:p>
    <w:p>
      <w:pPr>
        <w:spacing w:before="0" w:after="0"/>
        <w:jc w:val="left"/>
      </w:pPr>
      <w:r>
        <w:rPr>
          <w:rFonts w:ascii="Consolas" w:hAnsi="Consolas" w:cs="Consolas"/>
          <w:sz w:val="17"/>
        </w:rPr>
      </w:r>
    </w:p>
    <w:p>
      <w:pPr>
        <w:spacing w:before="0" w:after="0"/>
        <w:jc w:val="left"/>
      </w:pPr>
      <w:r>
        <w:rPr>
          <w:rFonts w:ascii="Consolas" w:hAnsi="Consolas" w:cs="Consolas"/>
          <w:sz w:val="17"/>
        </w:rPr>
        <w:t>\subsection{Privacy leakage}</w:t>
      </w:r>
    </w:p>
    <w:p>
      <w:pPr>
        <w:spacing w:before="0" w:after="0"/>
        <w:jc w:val="left"/>
      </w:pPr>
      <w:r>
        <w:rPr>
          <w:rFonts w:ascii="Consolas" w:hAnsi="Consolas" w:cs="Consolas"/>
          <w:sz w:val="17"/>
        </w:rPr>
      </w:r>
    </w:p>
    <w:p>
      <w:pPr>
        <w:spacing w:before="0" w:after="0"/>
        <w:jc w:val="left"/>
      </w:pPr>
      <w:r>
        <w:rPr>
          <w:rFonts w:ascii="Consolas" w:hAnsi="Consolas" w:cs="Consolas"/>
          <w:sz w:val="17"/>
        </w:rPr>
        <w:t>At every privacy level, \textbf{0 of 21 planted credential literals</w:t>
      </w:r>
    </w:p>
    <w:p>
      <w:pPr>
        <w:spacing w:before="0" w:after="0"/>
        <w:jc w:val="left"/>
      </w:pPr>
      <w:r>
        <w:rPr>
          <w:rFonts w:ascii="Consolas" w:hAnsi="Consolas" w:cs="Consolas"/>
          <w:sz w:val="17"/>
        </w:rPr>
        <w:t>survive abstraction}, down from 8 of 21 at the \texttt{low} and</w:t>
      </w:r>
    </w:p>
    <w:p>
      <w:pPr>
        <w:spacing w:before="0" w:after="0"/>
        <w:jc w:val="left"/>
      </w:pPr>
      <w:r>
        <w:rPr>
          <w:rFonts w:ascii="Consolas" w:hAnsi="Consolas" w:cs="Consolas"/>
          <w:sz w:val="17"/>
        </w:rPr>
        <w:t>\texttt{medium} levels of the pre-remediation engine. The three</w:t>
      </w:r>
    </w:p>
    <w:p>
      <w:pPr>
        <w:spacing w:before="0" w:after="0"/>
        <w:jc w:val="left"/>
      </w:pPr>
      <w:r>
        <w:rPr>
          <w:rFonts w:ascii="Consolas" w:hAnsi="Consolas" w:cs="Consolas"/>
          <w:sz w:val="17"/>
        </w:rPr>
        <w:t>mechanisms responsible are label inheritance from a binding to the literal</w:t>
      </w:r>
    </w:p>
    <w:p>
      <w:pPr>
        <w:spacing w:before="0" w:after="0"/>
        <w:jc w:val="left"/>
      </w:pPr>
      <w:r>
        <w:rPr>
          <w:rFonts w:ascii="Consolas" w:hAnsi="Consolas" w:cs="Consolas"/>
          <w:sz w:val="17"/>
        </w:rPr>
        <w:t>bound to it, whole-template classification of f-strings (a credential</w:t>
      </w:r>
    </w:p>
    <w:p>
      <w:pPr>
        <w:spacing w:before="0" w:after="0"/>
        <w:jc w:val="left"/>
      </w:pPr>
      <w:r>
        <w:rPr>
          <w:rFonts w:ascii="Consolas" w:hAnsi="Consolas" w:cs="Consolas"/>
          <w:sz w:val="17"/>
        </w:rPr>
        <w:t>split across a literal fragment and an interpolation is flattened to</w:t>
      </w:r>
    </w:p>
    <w:p>
      <w:pPr>
        <w:spacing w:before="0" w:after="0"/>
        <w:jc w:val="left"/>
      </w:pPr>
      <w:r>
        <w:rPr>
          <w:rFonts w:ascii="Consolas" w:hAnsi="Consolas" w:cs="Consolas"/>
          <w:sz w:val="17"/>
        </w:rPr>
        <w:t>\texttt{postgres://admin:\{\}@host/db} and matched as one value), and</w:t>
      </w:r>
    </w:p>
    <w:p>
      <w:pPr>
        <w:spacing w:before="0" w:after="0"/>
        <w:jc w:val="left"/>
      </w:pPr>
      <w:r>
        <w:rPr>
          <w:rFonts w:ascii="Consolas" w:hAnsi="Consolas" w:cs="Consolas"/>
          <w:sz w:val="17"/>
        </w:rPr>
        <w:t>text coercion so that \texttt{b"sk\_live\_\dots"} is treated exactly as</w:t>
      </w:r>
    </w:p>
    <w:p>
      <w:pPr>
        <w:spacing w:before="0" w:after="0"/>
        <w:jc w:val="left"/>
      </w:pPr>
      <w:r>
        <w:rPr>
          <w:rFonts w:ascii="Consolas" w:hAnsi="Consolas" w:cs="Consolas"/>
          <w:sz w:val="17"/>
        </w:rPr>
        <w:t>\texttt{"sk\_live\_\dots"}. Mean PIR is 0.0024. The only non-zero</w:t>
      </w:r>
    </w:p>
    <w:p>
      <w:pPr>
        <w:spacing w:before="0" w:after="0"/>
        <w:jc w:val="left"/>
      </w:pPr>
      <w:r>
        <w:rPr>
          <w:rFonts w:ascii="Consolas" w:hAnsi="Consolas" w:cs="Consolas"/>
          <w:sz w:val="17"/>
        </w:rPr>
        <w:t>component at \texttt{high} is identifier leakage at 3.0\%, which is</w:t>
      </w:r>
    </w:p>
    <w:p>
      <w:pPr>
        <w:spacing w:before="0" w:after="0"/>
        <w:jc w:val="left"/>
      </w:pPr>
      <w:r>
        <w:rPr>
          <w:rFonts w:ascii="Consolas" w:hAnsi="Consolas" w:cs="Consolas"/>
          <w:sz w:val="17"/>
        </w:rPr>
        <w:t>allowlisted standard-library and well-known-package names deliberately</w:t>
      </w:r>
    </w:p>
    <w:p>
      <w:pPr>
        <w:spacing w:before="0" w:after="0"/>
        <w:jc w:val="left"/>
      </w:pPr>
      <w:r>
        <w:rPr>
          <w:rFonts w:ascii="Consolas" w:hAnsi="Consolas" w:cs="Consolas"/>
          <w:sz w:val="17"/>
        </w:rPr>
        <w:t>preserved at their use sites; preserving them removes an alignment channel</w:t>
      </w:r>
    </w:p>
    <w:p>
      <w:pPr>
        <w:spacing w:before="0" w:after="0"/>
        <w:jc w:val="left"/>
      </w:pPr>
      <w:r>
        <w:rPr>
          <w:rFonts w:ascii="Consolas" w:hAnsi="Consolas" w:cs="Consolas"/>
          <w:sz w:val="17"/>
        </w:rPr>
        <w:t>in which a surviving \texttt{import} would pin a token. PIR is reported</w:t>
      </w:r>
    </w:p>
    <w:p>
      <w:pPr>
        <w:spacing w:before="0" w:after="0"/>
        <w:jc w:val="left"/>
      </w:pPr>
      <w:r>
        <w:rPr>
          <w:rFonts w:ascii="Consolas" w:hAnsi="Consolas" w:cs="Consolas"/>
          <w:sz w:val="17"/>
        </w:rPr>
        <w:t>because the proposal specified it, but we treat the planted-secret count</w:t>
      </w:r>
    </w:p>
    <w:p>
      <w:pPr>
        <w:spacing w:before="0" w:after="0"/>
        <w:jc w:val="left"/>
      </w:pPr>
      <w:r>
        <w:rPr>
          <w:rFonts w:ascii="Consolas" w:hAnsi="Consolas" w:cs="Consolas"/>
          <w:sz w:val="17"/>
        </w:rPr>
        <w:t>as authoritative: PIR's denominator is what the classifier flagged, so it</w:t>
      </w:r>
    </w:p>
    <w:p>
      <w:pPr>
        <w:spacing w:before="0" w:after="0"/>
        <w:jc w:val="left"/>
      </w:pPr>
      <w:r>
        <w:rPr>
          <w:rFonts w:ascii="Consolas" w:hAnsi="Consolas" w:cs="Consolas"/>
          <w:sz w:val="17"/>
        </w:rPr>
        <w:t>is structurally blind to a missed secret, and it did not move---0.0024</w:t>
      </w:r>
    </w:p>
    <w:p>
      <w:pPr>
        <w:spacing w:before="0" w:after="0"/>
        <w:jc w:val="left"/>
      </w:pPr>
      <w:r>
        <w:rPr>
          <w:rFonts w:ascii="Consolas" w:hAnsi="Consolas" w:cs="Consolas"/>
          <w:sz w:val="17"/>
        </w:rPr>
        <w:t>before and after---across a body of remediation that fixed twelve</w:t>
      </w:r>
    </w:p>
    <w:p>
      <w:pPr>
        <w:spacing w:before="0" w:after="0"/>
        <w:jc w:val="left"/>
      </w:pPr>
      <w:r>
        <w:rPr>
          <w:rFonts w:ascii="Consolas" w:hAnsi="Consolas" w:cs="Consolas"/>
          <w:sz w:val="17"/>
        </w:rPr>
        <w:t>reproduced leak paths.</w:t>
      </w:r>
    </w:p>
    <w:p>
      <w:pPr>
        <w:spacing w:before="0" w:after="0"/>
        <w:jc w:val="left"/>
      </w:pPr>
      <w:r>
        <w:rPr>
          <w:rFonts w:ascii="Consolas" w:hAnsi="Consolas" w:cs="Consolas"/>
          <w:sz w:val="17"/>
        </w:rPr>
      </w:r>
    </w:p>
    <w:p>
      <w:pPr>
        <w:spacing w:before="0" w:after="0"/>
        <w:jc w:val="left"/>
      </w:pPr>
      <w:r>
        <w:rPr>
          <w:rFonts w:ascii="Consolas" w:hAnsi="Consolas" w:cs="Consolas"/>
          <w:sz w:val="17"/>
        </w:rPr>
        <w:t>\subsection{Classification}</w:t>
      </w:r>
    </w:p>
    <w:p>
      <w:pPr>
        <w:spacing w:before="0" w:after="0"/>
        <w:jc w:val="left"/>
      </w:pPr>
      <w:r>
        <w:rPr>
          <w:rFonts w:ascii="Consolas" w:hAnsi="Consolas" w:cs="Consolas"/>
          <w:sz w:val="17"/>
        </w:rPr>
      </w:r>
    </w:p>
    <w:p>
      <w:pPr>
        <w:spacing w:before="0" w:after="0"/>
        <w:jc w:val="left"/>
      </w:pPr>
      <w:r>
        <w:rPr>
          <w:rFonts w:ascii="Consolas" w:hAnsi="Consolas" w:cs="Consolas"/>
          <w:sz w:val="17"/>
        </w:rPr>
        <w:t>Macro-F1 on $C_{\text{cls}}$ is 0.8937 (accuracy 0.8933, 134/150), with</w:t>
      </w:r>
    </w:p>
    <w:p>
      <w:pPr>
        <w:spacing w:before="0" w:after="0"/>
        <w:jc w:val="left"/>
      </w:pPr>
      <w:r>
        <w:rPr>
          <w:rFonts w:ascii="Consolas" w:hAnsi="Consolas" w:cs="Consolas"/>
          <w:sz w:val="17"/>
        </w:rPr>
        <w:t>per-class F1 of 0.970 (\texttt{SECRET}), 0.863 (\texttt{VALUE}), and 0.849</w:t>
      </w:r>
    </w:p>
    <w:p>
      <w:pPr>
        <w:spacing w:before="0" w:after="0"/>
        <w:jc w:val="left"/>
      </w:pPr>
      <w:r>
        <w:rPr>
          <w:rFonts w:ascii="Consolas" w:hAnsi="Consolas" w:cs="Consolas"/>
          <w:sz w:val="17"/>
        </w:rPr>
        <w:t>(\texttt{IDENTIFIER}); the confusion is almost entirely</w:t>
      </w:r>
    </w:p>
    <w:p>
      <w:pPr>
        <w:spacing w:before="0" w:after="0"/>
        <w:jc w:val="left"/>
      </w:pPr>
      <w:r>
        <w:rPr>
          <w:rFonts w:ascii="Consolas" w:hAnsi="Consolas" w:cs="Consolas"/>
          <w:sz w:val="17"/>
        </w:rPr>
        <w:t>\texttt{VALUE}$\leftrightarrow$\texttt{IDENTIFIER} (13 of 16 errors), and</w:t>
      </w:r>
    </w:p>
    <w:p>
      <w:pPr>
        <w:spacing w:before="0" w:after="0"/>
        <w:jc w:val="left"/>
      </w:pPr>
      <w:r>
        <w:rPr>
          <w:rFonts w:ascii="Consolas" w:hAnsi="Consolas" w:cs="Consolas"/>
          <w:sz w:val="17"/>
        </w:rPr>
        <w:t>no \texttt{VALUE} or \texttt{IDENTIFIER} is misread as \texttt{SECRET}</w:t>
      </w:r>
    </w:p>
    <w:p>
      <w:pPr>
        <w:spacing w:before="0" w:after="0"/>
        <w:jc w:val="left"/>
      </w:pPr>
      <w:r>
        <w:rPr>
          <w:rFonts w:ascii="Consolas" w:hAnsi="Consolas" w:cs="Consolas"/>
          <w:sz w:val="17"/>
        </w:rPr>
        <w:t>more than once. This figure must be read with its dataset-integrity audit:</w:t>
      </w:r>
    </w:p>
    <w:p>
      <w:pPr>
        <w:spacing w:before="0" w:after="0"/>
        <w:jc w:val="left"/>
      </w:pPr>
      <w:r>
        <w:rPr>
          <w:rFonts w:ascii="Consolas" w:hAnsi="Consolas" w:cs="Consolas"/>
          <w:sz w:val="17"/>
        </w:rPr>
        <w:t>a naive name-regex already scores 0.8933 on this set by construction,</w:t>
      </w:r>
    </w:p>
    <w:p>
      <w:pPr>
        <w:spacing w:before="0" w:after="0"/>
        <w:jc w:val="left"/>
      </w:pPr>
      <w:r>
        <w:rPr>
          <w:rFonts w:ascii="Consolas" w:hAnsi="Consolas" w:cs="Consolas"/>
          <w:sz w:val="17"/>
        </w:rPr>
        <w:t>only 16 of 150 items can separate two detectors, 61\% of the labels are</w:t>
      </w:r>
    </w:p>
    <w:p>
      <w:pPr>
        <w:spacing w:before="0" w:after="0"/>
        <w:jc w:val="left"/>
      </w:pPr>
      <w:r>
        <w:rPr>
          <w:rFonts w:ascii="Consolas" w:hAnsi="Consolas" w:cs="Consolas"/>
          <w:sz w:val="17"/>
        </w:rPr>
        <w:t>justified by quoting the pattern list, and none were annotated blind or</w:t>
      </w:r>
    </w:p>
    <w:p>
      <w:pPr>
        <w:spacing w:before="0" w:after="0"/>
        <w:jc w:val="left"/>
      </w:pPr>
      <w:r>
        <w:rPr>
          <w:rFonts w:ascii="Consolas" w:hAnsi="Consolas" w:cs="Consolas"/>
          <w:sz w:val="17"/>
        </w:rPr>
        <w:t>carry provenance. We therefore do not claim 0.89 as evidence that the</w:t>
      </w:r>
    </w:p>
    <w:p>
      <w:pPr>
        <w:spacing w:before="0" w:after="0"/>
        <w:jc w:val="left"/>
      </w:pPr>
      <w:r>
        <w:rPr>
          <w:rFonts w:ascii="Consolas" w:hAnsi="Consolas" w:cs="Consolas"/>
          <w:sz w:val="17"/>
        </w:rPr>
        <w:t>hybrid classifier improves on a regex; we claim only that it does not</w:t>
      </w:r>
    </w:p>
    <w:p>
      <w:pPr>
        <w:spacing w:before="0" w:after="0"/>
        <w:jc w:val="left"/>
      </w:pPr>
      <w:r>
        <w:rPr>
          <w:rFonts w:ascii="Consolas" w:hAnsi="Consolas" w:cs="Consolas"/>
          <w:sz w:val="17"/>
        </w:rPr>
        <w:t>regress, and we demonstrate context-tier capability separately with seven</w:t>
      </w:r>
    </w:p>
    <w:p>
      <w:pPr>
        <w:spacing w:before="0" w:after="0"/>
        <w:jc w:val="left"/>
      </w:pPr>
      <w:r>
        <w:rPr>
          <w:rFonts w:ascii="Consolas" w:hAnsi="Consolas" w:cs="Consolas"/>
          <w:sz w:val="17"/>
        </w:rPr>
        <w:t>behavioral fixtures using neutral names that a name-regex scores 0/7 on</w:t>
      </w:r>
    </w:p>
    <w:p>
      <w:pPr>
        <w:spacing w:before="0" w:after="0"/>
        <w:jc w:val="left"/>
      </w:pPr>
      <w:r>
        <w:rPr>
          <w:rFonts w:ascii="Consolas" w:hAnsi="Consolas" w:cs="Consolas"/>
          <w:sz w:val="17"/>
        </w:rPr>
        <w:t>and the context detector redacts 7/7, with 0/3 false positives on benign</w:t>
      </w:r>
    </w:p>
    <w:p>
      <w:pPr>
        <w:spacing w:before="0" w:after="0"/>
        <w:jc w:val="left"/>
      </w:pPr>
      <w:r>
        <w:rPr>
          <w:rFonts w:ascii="Consolas" w:hAnsi="Consolas" w:cs="Consolas"/>
          <w:sz w:val="17"/>
        </w:rPr>
        <w:t>controls.</w:t>
      </w:r>
    </w:p>
    <w:p>
      <w:pPr>
        <w:spacing w:before="0" w:after="0"/>
        <w:jc w:val="left"/>
      </w:pPr>
      <w:r>
        <w:rPr>
          <w:rFonts w:ascii="Consolas" w:hAnsi="Consolas" w:cs="Consolas"/>
          <w:sz w:val="17"/>
        </w:rPr>
      </w:r>
    </w:p>
    <w:p>
      <w:pPr>
        <w:spacing w:before="0" w:after="0"/>
        <w:jc w:val="left"/>
      </w:pPr>
      <w:r>
        <w:rPr>
          <w:rFonts w:ascii="Consolas" w:hAnsi="Consolas" w:cs="Consolas"/>
          <w:sz w:val="17"/>
        </w:rPr>
        <w:t>\subsection{Mapping and reconstruction}</w:t>
      </w:r>
    </w:p>
    <w:p>
      <w:pPr>
        <w:spacing w:before="0" w:after="0"/>
        <w:jc w:val="left"/>
      </w:pPr>
      <w:r>
        <w:rPr>
          <w:rFonts w:ascii="Consolas" w:hAnsi="Consolas" w:cs="Consolas"/>
          <w:sz w:val="17"/>
        </w:rPr>
      </w:r>
    </w:p>
    <w:p>
      <w:pPr>
        <w:spacing w:before="0" w:after="0"/>
        <w:jc w:val="left"/>
      </w:pPr>
      <w:r>
        <w:rPr>
          <w:rFonts w:ascii="Consolas" w:hAnsi="Consolas" w:cs="Consolas"/>
          <w:sz w:val="17"/>
        </w:rPr>
        <w:t>Mapping accuracy is \textbf{0.9975} against the 0.85 target</w:t>
      </w:r>
    </w:p>
    <w:p>
      <w:pPr>
        <w:spacing w:before="0" w:after="0"/>
        <w:jc w:val="left"/>
      </w:pPr>
      <w:r>
        <w:rPr>
          <w:rFonts w:ascii="Consolas" w:hAnsi="Consolas" w:cs="Consolas"/>
          <w:sz w:val="17"/>
        </w:rPr>
        <w:t>(definition-site 0.9946, occurrence 0.9955, shadow resolution 1.000 over</w:t>
      </w:r>
    </w:p>
    <w:p>
      <w:pPr>
        <w:spacing w:before="0" w:after="0"/>
        <w:jc w:val="left"/>
      </w:pPr>
      <w:r>
        <w:rPr>
          <w:rFonts w:ascii="Consolas" w:hAnsi="Consolas" w:cs="Consolas"/>
          <w:sz w:val="17"/>
        </w:rPr>
        <w:t>12 shadowed names in $C_{\text{syn}}$, line-map 1.000). Shadow resolution</w:t>
      </w:r>
    </w:p>
    <w:p>
      <w:pPr>
        <w:spacing w:before="0" w:after="0"/>
        <w:jc w:val="left"/>
      </w:pPr>
      <w:r>
        <w:rPr>
          <w:rFonts w:ascii="Consolas" w:hAnsi="Consolas" w:cs="Consolas"/>
          <w:sz w:val="17"/>
        </w:rPr>
        <w:t>of 1.000 is the concrete payoff of the scoped symbol table: a flat</w:t>
      </w:r>
    </w:p>
    <w:p>
      <w:pPr>
        <w:spacing w:before="0" w:after="0"/>
        <w:jc w:val="left"/>
      </w:pPr>
      <w:r>
        <w:rPr>
          <w:rFonts w:ascii="Consolas" w:hAnsi="Consolas" w:cs="Consolas"/>
          <w:sz w:val="17"/>
        </w:rPr>
        <w:t>name$\rightarrow$token cache scores 0 on that check by definition, and a</w:t>
      </w:r>
    </w:p>
    <w:p>
      <w:pPr>
        <w:spacing w:before="0" w:after="0"/>
        <w:jc w:val="left"/>
      </w:pPr>
      <w:r>
        <w:rPr>
          <w:rFonts w:ascii="Consolas" w:hAnsi="Consolas" w:cs="Consolas"/>
          <w:sz w:val="17"/>
        </w:rPr>
        <w:t>model reporting a bug in the second of two identically named locals would</w:t>
      </w:r>
    </w:p>
    <w:p>
      <w:pPr>
        <w:spacing w:before="0" w:after="0"/>
        <w:jc w:val="left"/>
      </w:pPr>
      <w:r>
        <w:rPr>
          <w:rFonts w:ascii="Consolas" w:hAnsi="Consolas" w:cs="Consolas"/>
          <w:sz w:val="17"/>
        </w:rPr>
        <w:t>send the developer to the wrong function. Reconstruction token hit rate</w:t>
      </w:r>
    </w:p>
    <w:p>
      <w:pPr>
        <w:spacing w:before="0" w:after="0"/>
        <w:jc w:val="left"/>
      </w:pPr>
      <w:r>
        <w:rPr>
          <w:rFonts w:ascii="Consolas" w:hAnsi="Consolas" w:cs="Consolas"/>
          <w:sz w:val="17"/>
        </w:rPr>
        <w:t>and replacement accuracy are both 100\%, and every reconstructed response</w:t>
      </w:r>
    </w:p>
    <w:p>
      <w:pPr>
        <w:spacing w:before="0" w:after="0"/>
        <w:jc w:val="left"/>
      </w:pPr>
      <w:r>
        <w:rPr>
          <w:rFonts w:ascii="Consolas" w:hAnsi="Consolas" w:cs="Consolas"/>
          <w:sz w:val="17"/>
        </w:rPr>
        <w:t>carries source-context blocks. Character-level round-trip similarity of</w:t>
      </w:r>
    </w:p>
    <w:p>
      <w:pPr>
        <w:spacing w:before="0" w:after="0"/>
        <w:jc w:val="left"/>
      </w:pPr>
      <w:r>
        <w:rPr>
          <w:rFonts w:ascii="Consolas" w:hAnsi="Consolas" w:cs="Consolas"/>
          <w:sz w:val="17"/>
        </w:rPr>
        <w:t>$S$ against abstract-then-reconstruct is only 0.30, but this is expected</w:t>
      </w:r>
    </w:p>
    <w:p>
      <w:pPr>
        <w:spacing w:before="0" w:after="0"/>
        <w:jc w:val="left"/>
      </w:pPr>
      <w:r>
        <w:rPr>
          <w:rFonts w:ascii="Consolas" w:hAnsi="Consolas" w:cs="Consolas"/>
          <w:sz w:val="17"/>
        </w:rPr>
        <w:t>and by design: comments are stripped as policy and names are replaced, so</w:t>
      </w:r>
    </w:p>
    <w:p>
      <w:pPr>
        <w:spacing w:before="0" w:after="0"/>
        <w:jc w:val="left"/>
      </w:pPr>
      <w:r>
        <w:rPr>
          <w:rFonts w:ascii="Consolas" w:hAnsi="Consolas" w:cs="Consolas"/>
          <w:sz w:val="17"/>
        </w:rPr>
        <w:t>low literal similarity is the intended behavior, not a fidelity defect;</w:t>
      </w:r>
    </w:p>
    <w:p>
      <w:pPr>
        <w:spacing w:before="0" w:after="0"/>
        <w:jc w:val="left"/>
      </w:pPr>
      <w:r>
        <w:rPr>
          <w:rFonts w:ascii="Consolas" w:hAnsi="Consolas" w:cs="Consolas"/>
          <w:sz w:val="17"/>
        </w:rPr>
        <w:t>the meaningful fidelity signals are the token- and line-level accuracies,</w:t>
      </w:r>
    </w:p>
    <w:p>
      <w:pPr>
        <w:spacing w:before="0" w:after="0"/>
        <w:jc w:val="left"/>
      </w:pPr>
      <w:r>
        <w:rPr>
          <w:rFonts w:ascii="Consolas" w:hAnsi="Consolas" w:cs="Consolas"/>
          <w:sz w:val="17"/>
        </w:rPr>
        <w:t>which are exact.</w:t>
      </w:r>
    </w:p>
    <w:p>
      <w:pPr>
        <w:spacing w:before="0" w:after="0"/>
        <w:jc w:val="left"/>
      </w:pPr>
      <w:r>
        <w:rPr>
          <w:rFonts w:ascii="Consolas" w:hAnsi="Consolas" w:cs="Consolas"/>
          <w:sz w:val="17"/>
        </w:rPr>
      </w:r>
    </w:p>
    <w:p>
      <w:pPr>
        <w:spacing w:before="0" w:after="0"/>
        <w:jc w:val="left"/>
      </w:pPr>
      <w:r>
        <w:rPr>
          <w:rFonts w:ascii="Consolas" w:hAnsi="Consolas" w:cs="Consolas"/>
          <w:sz w:val="17"/>
        </w:rPr>
        <w:t>\subsection{Structure preservation}</w:t>
      </w:r>
    </w:p>
    <w:p>
      <w:pPr>
        <w:spacing w:before="0" w:after="0"/>
        <w:jc w:val="left"/>
      </w:pPr>
      <w:r>
        <w:rPr>
          <w:rFonts w:ascii="Consolas" w:hAnsi="Consolas" w:cs="Consolas"/>
          <w:sz w:val="17"/>
        </w:rPr>
      </w:r>
    </w:p>
    <w:p>
      <w:pPr>
        <w:spacing w:before="0" w:after="0"/>
        <w:jc w:val="left"/>
      </w:pPr>
      <w:r>
        <w:rPr>
          <w:rFonts w:ascii="Consolas" w:hAnsi="Consolas" w:cs="Consolas"/>
          <w:sz w:val="17"/>
        </w:rPr>
        <w:t>AST isomorphism is \textbf{1.0000} on both corpora, cyclomatic-complexity</w:t>
      </w:r>
    </w:p>
    <w:p>
      <w:pPr>
        <w:spacing w:before="0" w:after="0"/>
        <w:jc w:val="left"/>
      </w:pPr>
      <w:r>
        <w:rPr>
          <w:rFonts w:ascii="Consolas" w:hAnsi="Consolas" w:cs="Consolas"/>
          <w:sz w:val="17"/>
        </w:rPr>
        <w:t>delta is 0, and $S'$ is valid in 100\% of cases (470 abstraction runs on</w:t>
      </w:r>
    </w:p>
    <w:p>
      <w:pPr>
        <w:spacing w:before="0" w:after="0"/>
        <w:jc w:val="left"/>
      </w:pPr>
      <w:r>
        <w:rPr>
          <w:rFonts w:ascii="Consolas" w:hAnsi="Consolas" w:cs="Consolas"/>
          <w:sz w:val="17"/>
        </w:rPr>
        <w:t>$C_{\text{syn}}$ across four levels, plus 120 files of $C_{\text{real}}$).</w:t>
      </w:r>
    </w:p>
    <w:p>
      <w:pPr>
        <w:spacing w:before="0" w:after="0"/>
        <w:jc w:val="left"/>
      </w:pPr>
      <w:r>
        <w:rPr>
          <w:rFonts w:ascii="Consolas" w:hAnsi="Consolas" w:cs="Consolas"/>
          <w:sz w:val="17"/>
        </w:rPr>
        <w:t>Token-count ratio is 0.9967, i.e. abstraction is close to</w:t>
      </w:r>
    </w:p>
    <w:p>
      <w:pPr>
        <w:spacing w:before="0" w:after="0"/>
        <w:jc w:val="left"/>
      </w:pPr>
      <w:r>
        <w:rPr>
          <w:rFonts w:ascii="Consolas" w:hAnsi="Consolas" w:cs="Consolas"/>
          <w:sz w:val="17"/>
        </w:rPr>
        <w:t>one-token-for-one. This is what makes the output useful to a model---and,</w:t>
      </w:r>
    </w:p>
    <w:p>
      <w:pPr>
        <w:spacing w:before="0" w:after="0"/>
        <w:jc w:val="left"/>
      </w:pPr>
      <w:r>
        <w:rPr>
          <w:rFonts w:ascii="Consolas" w:hAnsi="Consolas" w:cs="Consolas"/>
          <w:sz w:val="17"/>
        </w:rPr>
        <w:t>as the next subsection shows, what makes it linkable.</w:t>
      </w:r>
    </w:p>
    <w:p>
      <w:pPr>
        <w:spacing w:before="0" w:after="0"/>
        <w:jc w:val="left"/>
      </w:pPr>
      <w:r>
        <w:rPr>
          <w:rFonts w:ascii="Consolas" w:hAnsi="Consolas" w:cs="Consolas"/>
          <w:sz w:val="17"/>
        </w:rPr>
      </w:r>
    </w:p>
    <w:p>
      <w:pPr>
        <w:spacing w:before="0" w:after="0"/>
        <w:jc w:val="left"/>
      </w:pPr>
      <w:r>
        <w:rPr>
          <w:rFonts w:ascii="Consolas" w:hAnsi="Consolas" w:cs="Consolas"/>
          <w:sz w:val="17"/>
        </w:rPr>
        <w:t>\subsection{Performance}</w:t>
      </w:r>
    </w:p>
    <w:p>
      <w:pPr>
        <w:spacing w:before="0" w:after="0"/>
        <w:jc w:val="left"/>
      </w:pPr>
      <w:r>
        <w:rPr>
          <w:rFonts w:ascii="Consolas" w:hAnsi="Consolas" w:cs="Consolas"/>
          <w:sz w:val="17"/>
        </w:rPr>
        <w:t>\label{sec:perf}</w:t>
      </w:r>
    </w:p>
    <w:p>
      <w:pPr>
        <w:spacing w:before="0" w:after="0"/>
        <w:jc w:val="left"/>
      </w:pPr>
      <w:r>
        <w:rPr>
          <w:rFonts w:ascii="Consolas" w:hAnsi="Consolas" w:cs="Consolas"/>
          <w:sz w:val="17"/>
        </w:rPr>
      </w:r>
    </w:p>
    <w:p>
      <w:pPr>
        <w:spacing w:before="0" w:after="0"/>
        <w:jc w:val="left"/>
      </w:pPr>
      <w:r>
        <w:rPr>
          <w:rFonts w:ascii="Consolas" w:hAnsi="Consolas" w:cs="Consolas"/>
          <w:sz w:val="17"/>
        </w:rPr>
        <w:t>On the evaluation host, mean abstraction time is 29\,ms per</w:t>
      </w:r>
    </w:p>
    <w:p>
      <w:pPr>
        <w:spacing w:before="0" w:after="0"/>
        <w:jc w:val="left"/>
      </w:pPr>
      <w:r>
        <w:rPr>
          <w:rFonts w:ascii="Consolas" w:hAnsi="Consolas" w:cs="Consolas"/>
          <w:sz w:val="17"/>
        </w:rPr>
        <w:t>synthetic file, encryption round-trip 3.5\,ms, and throughput</w:t>
      </w:r>
    </w:p>
    <w:p>
      <w:pPr>
        <w:spacing w:before="0" w:after="0"/>
        <w:jc w:val="left"/>
      </w:pPr>
      <w:r>
        <w:rPr>
          <w:rFonts w:ascii="Consolas" w:hAnsi="Consolas" w:cs="Consolas"/>
          <w:sz w:val="17"/>
        </w:rPr>
        <w:t>1{,}336--1{,}560 lines/second across the four privacy levels (1{,}336 at</w:t>
      </w:r>
    </w:p>
    <w:p>
      <w:pPr>
        <w:spacing w:before="0" w:after="0"/>
        <w:jc w:val="left"/>
      </w:pPr>
      <w:r>
        <w:rPr>
          <w:rFonts w:ascii="Consolas" w:hAnsi="Consolas" w:cs="Consolas"/>
          <w:sz w:val="17"/>
        </w:rPr>
        <w:t>\texttt{high}). The scaling curve is linear to 312 lines</w:t>
      </w:r>
    </w:p>
    <w:p>
      <w:pPr>
        <w:spacing w:before="0" w:after="0"/>
        <w:jc w:val="left"/>
      </w:pPr>
      <w:r>
        <w:rPr>
          <w:rFonts w:ascii="Consolas" w:hAnsi="Consolas" w:cs="Consolas"/>
          <w:sz w:val="17"/>
        </w:rPr>
        <w:t>(Table~\ref{tab:scaling}), so per-1000-line latency is about 0.75\,s</w:t>
      </w:r>
    </w:p>
    <w:p>
      <w:pPr>
        <w:spacing w:before="0" w:after="0"/>
        <w:jc w:val="left"/>
      </w:pPr>
      <w:r>
        <w:rPr>
          <w:rFonts w:ascii="Consolas" w:hAnsi="Consolas" w:cs="Consolas"/>
          <w:sz w:val="17"/>
        </w:rPr>
        <w:t>against a 3\,s interactive budget. An earlier internal report recorded</w:t>
      </w:r>
    </w:p>
    <w:p>
      <w:pPr>
        <w:spacing w:before="0" w:after="0"/>
        <w:jc w:val="left"/>
      </w:pPr>
      <w:r>
        <w:rPr>
          <w:rFonts w:ascii="Consolas" w:hAnsi="Consolas" w:cs="Consolas"/>
          <w:sz w:val="17"/>
        </w:rPr>
        <w:t>5{,}336 lines/second. We attribute the difference to (i) a slower</w:t>
      </w:r>
    </w:p>
    <w:p>
      <w:pPr>
        <w:spacing w:before="0" w:after="0"/>
        <w:jc w:val="left"/>
      </w:pPr>
      <w:r>
        <w:rPr>
          <w:rFonts w:ascii="Consolas" w:hAnsi="Consolas" w:cs="Consolas"/>
          <w:sz w:val="17"/>
        </w:rPr>
        <w:t>evaluation host and (ii) linear-time scope- and context-analysis</w:t>
      </w:r>
    </w:p>
    <w:p>
      <w:pPr>
        <w:spacing w:before="0" w:after="0"/>
        <w:jc w:val="left"/>
      </w:pPr>
      <w:r>
        <w:rPr>
          <w:rFonts w:ascii="Consolas" w:hAnsi="Consolas" w:cs="Consolas"/>
          <w:sz w:val="17"/>
        </w:rPr>
        <w:t>pre-passes and regular-expression hardening (bounded quantifiers to</w:t>
      </w:r>
    </w:p>
    <w:p>
      <w:pPr>
        <w:spacing w:before="0" w:after="0"/>
        <w:jc w:val="left"/>
      </w:pPr>
      <w:r>
        <w:rPr>
          <w:rFonts w:ascii="Consolas" w:hAnsi="Consolas" w:cs="Consolas"/>
          <w:sz w:val="17"/>
        </w:rPr>
        <w:t>prevent catastrophic backtracking) added during remediation, which impose</w:t>
      </w:r>
    </w:p>
    <w:p>
      <w:pPr>
        <w:spacing w:before="0" w:after="0"/>
        <w:jc w:val="left"/>
      </w:pPr>
      <w:r>
        <w:rPr>
          <w:rFonts w:ascii="Consolas" w:hAnsi="Consolas" w:cs="Consolas"/>
          <w:sz w:val="17"/>
        </w:rPr>
        <w:t>a constant per-node cost the pre-remediation engine did not pay. The</w:t>
      </w:r>
    </w:p>
    <w:p>
      <w:pPr>
        <w:spacing w:before="0" w:after="0"/>
        <w:jc w:val="left"/>
      </w:pPr>
      <w:r>
        <w:rPr>
          <w:rFonts w:ascii="Consolas" w:hAnsi="Consolas" w:cs="Consolas"/>
          <w:sz w:val="17"/>
        </w:rPr>
        <w:t>re-executed figure still clears the 1{,}000 lines/second target with</w:t>
      </w:r>
    </w:p>
    <w:p>
      <w:pPr>
        <w:spacing w:before="0" w:after="0"/>
        <w:jc w:val="left"/>
      </w:pPr>
      <w:r>
        <w:rPr>
          <w:rFonts w:ascii="Consolas" w:hAnsi="Consolas" w:cs="Consolas"/>
          <w:sz w:val="17"/>
        </w:rPr>
        <w:t>margin, and we use it rather than the faster historical number.</w:t>
      </w:r>
    </w:p>
    <w:p>
      <w:pPr>
        <w:spacing w:before="0" w:after="0"/>
        <w:jc w:val="left"/>
      </w:pPr>
      <w:r>
        <w:rPr>
          <w:rFonts w:ascii="Consolas" w:hAnsi="Consolas" w:cs="Consolas"/>
          <w:sz w:val="17"/>
        </w:rPr>
      </w:r>
    </w:p>
    <w:p>
      <w:pPr>
        <w:spacing w:before="0" w:after="0"/>
        <w:jc w:val="left"/>
      </w:pPr>
      <w:r>
        <w:rPr>
          <w:rFonts w:ascii="Consolas" w:hAnsi="Consolas" w:cs="Consolas"/>
          <w:sz w:val="17"/>
        </w:rPr>
        <w:t>\begin{table}[!t]</w:t>
      </w:r>
    </w:p>
    <w:p>
      <w:pPr>
        <w:spacing w:before="0" w:after="0"/>
        <w:jc w:val="left"/>
      </w:pPr>
      <w:r>
        <w:rPr>
          <w:rFonts w:ascii="Consolas" w:hAnsi="Consolas" w:cs="Consolas"/>
          <w:sz w:val="17"/>
        </w:rPr>
        <w:t>\caption{Abstraction time vs. input size (concatenated synthetic files).}</w:t>
      </w:r>
    </w:p>
    <w:p>
      <w:pPr>
        <w:spacing w:before="0" w:after="0"/>
        <w:jc w:val="left"/>
      </w:pPr>
      <w:r>
        <w:rPr>
          <w:rFonts w:ascii="Consolas" w:hAnsi="Consolas" w:cs="Consolas"/>
          <w:sz w:val="17"/>
        </w:rPr>
        <w:t>\label{tab:scaling}</w:t>
      </w:r>
    </w:p>
    <w:p>
      <w:pPr>
        <w:spacing w:before="0" w:after="0"/>
        <w:jc w:val="left"/>
      </w:pPr>
      <w:r>
        <w:rPr>
          <w:rFonts w:ascii="Consolas" w:hAnsi="Consolas" w:cs="Consolas"/>
          <w:sz w:val="17"/>
        </w:rPr>
        <w:t>\centering</w:t>
      </w:r>
    </w:p>
    <w:p>
      <w:pPr>
        <w:spacing w:before="0" w:after="0"/>
        <w:jc w:val="left"/>
      </w:pPr>
      <w:r>
        <w:rPr>
          <w:rFonts w:ascii="Consolas" w:hAnsi="Consolas" w:cs="Consolas"/>
          <w:sz w:val="17"/>
        </w:rPr>
        <w:t>\renewcommand{\arraystretch}{1.1}</w:t>
      </w:r>
    </w:p>
    <w:p>
      <w:pPr>
        <w:spacing w:before="0" w:after="0"/>
        <w:jc w:val="left"/>
      </w:pPr>
      <w:r>
        <w:rPr>
          <w:rFonts w:ascii="Consolas" w:hAnsi="Consolas" w:cs="Consolas"/>
          <w:sz w:val="17"/>
        </w:rPr>
        <w:t>\begin{tabular}{@{}rrr@{}}</w:t>
      </w:r>
    </w:p>
    <w:p>
      <w:pPr>
        <w:spacing w:before="0" w:after="0"/>
        <w:jc w:val="left"/>
      </w:pPr>
      <w:r>
        <w:rPr>
          <w:rFonts w:ascii="Consolas" w:hAnsi="Consolas" w:cs="Consolas"/>
          <w:sz w:val="17"/>
        </w:rPr>
        <w:t>\toprule</w:t>
      </w:r>
    </w:p>
    <w:p>
      <w:pPr>
        <w:spacing w:before="0" w:after="0"/>
        <w:jc w:val="left"/>
      </w:pPr>
      <w:r>
        <w:rPr>
          <w:rFonts w:ascii="Consolas" w:hAnsi="Consolas" w:cs="Consolas"/>
          <w:sz w:val="17"/>
        </w:rPr>
        <w:t>\textbf{Lines} &amp; \textbf{Abstraction time (ms)} &amp; \textbf{Throughput (lines/s)} \\</w:t>
      </w:r>
    </w:p>
    <w:p>
      <w:pPr>
        <w:spacing w:before="0" w:after="0"/>
        <w:jc w:val="left"/>
      </w:pPr>
      <w:r>
        <w:rPr>
          <w:rFonts w:ascii="Consolas" w:hAnsi="Consolas" w:cs="Consolas"/>
          <w:sz w:val="17"/>
        </w:rPr>
        <w:t>\midrule</w:t>
      </w:r>
    </w:p>
    <w:p>
      <w:pPr>
        <w:spacing w:before="0" w:after="0"/>
        <w:jc w:val="left"/>
      </w:pPr>
      <w:r>
        <w:rPr>
          <w:rFonts w:ascii="Consolas" w:hAnsi="Consolas" w:cs="Consolas"/>
          <w:sz w:val="17"/>
        </w:rPr>
        <w:t>39  &amp; 33.7  &amp; 1{,}158 \\</w:t>
      </w:r>
    </w:p>
    <w:p>
      <w:pPr>
        <w:spacing w:before="0" w:after="0"/>
        <w:jc w:val="left"/>
      </w:pPr>
      <w:r>
        <w:rPr>
          <w:rFonts w:ascii="Consolas" w:hAnsi="Consolas" w:cs="Consolas"/>
          <w:sz w:val="17"/>
        </w:rPr>
        <w:t>78  &amp; 57.2  &amp; 1{,}363 \\</w:t>
      </w:r>
    </w:p>
    <w:p>
      <w:pPr>
        <w:spacing w:before="0" w:after="0"/>
        <w:jc w:val="left"/>
      </w:pPr>
      <w:r>
        <w:rPr>
          <w:rFonts w:ascii="Consolas" w:hAnsi="Consolas" w:cs="Consolas"/>
          <w:sz w:val="17"/>
        </w:rPr>
        <w:t>117 &amp; 89.2  &amp; 1{,}312 \\</w:t>
      </w:r>
    </w:p>
    <w:p>
      <w:pPr>
        <w:spacing w:before="0" w:after="0"/>
        <w:jc w:val="left"/>
      </w:pPr>
      <w:r>
        <w:rPr>
          <w:rFonts w:ascii="Consolas" w:hAnsi="Consolas" w:cs="Consolas"/>
          <w:sz w:val="17"/>
        </w:rPr>
        <w:t>195 &amp; 144.1 &amp; 1{,}353 \\</w:t>
      </w:r>
    </w:p>
    <w:p>
      <w:pPr>
        <w:spacing w:before="0" w:after="0"/>
        <w:jc w:val="left"/>
      </w:pPr>
      <w:r>
        <w:rPr>
          <w:rFonts w:ascii="Consolas" w:hAnsi="Consolas" w:cs="Consolas"/>
          <w:sz w:val="17"/>
        </w:rPr>
        <w:t>312 &amp; 228.9 &amp; 1{,}363 \\</w:t>
      </w:r>
    </w:p>
    <w:p>
      <w:pPr>
        <w:spacing w:before="0" w:after="0"/>
        <w:jc w:val="left"/>
      </w:pPr>
      <w:r>
        <w:rPr>
          <w:rFonts w:ascii="Consolas" w:hAnsi="Consolas" w:cs="Consolas"/>
          <w:sz w:val="17"/>
        </w:rPr>
        <w:t>\bottomrule</w:t>
      </w:r>
    </w:p>
    <w:p>
      <w:pPr>
        <w:spacing w:before="0" w:after="0"/>
        <w:jc w:val="left"/>
      </w:pPr>
      <w:r>
        <w:rPr>
          <w:rFonts w:ascii="Consolas" w:hAnsi="Consolas" w:cs="Consolas"/>
          <w:sz w:val="17"/>
        </w:rPr>
        <w:t>\end{tabular}</w:t>
      </w:r>
    </w:p>
    <w:p>
      <w:pPr>
        <w:spacing w:before="0" w:after="0"/>
        <w:jc w:val="left"/>
      </w:pPr>
      <w:r>
        <w:rPr>
          <w:rFonts w:ascii="Consolas" w:hAnsi="Consolas" w:cs="Consolas"/>
          <w:sz w:val="17"/>
        </w:rPr>
        <w:t>\end{table}</w:t>
      </w:r>
    </w:p>
    <w:p>
      <w:pPr>
        <w:spacing w:before="0" w:after="0"/>
        <w:jc w:val="left"/>
      </w:pPr>
      <w:r>
        <w:rPr>
          <w:rFonts w:ascii="Consolas" w:hAnsi="Consolas" w:cs="Consolas"/>
          <w:sz w:val="17"/>
        </w:rPr>
      </w:r>
    </w:p>
    <w:p>
      <w:pPr>
        <w:spacing w:before="0" w:after="0"/>
        <w:jc w:val="left"/>
      </w:pPr>
      <w:r>
        <w:rPr>
          <w:rFonts w:ascii="Consolas" w:hAnsi="Consolas" w:cs="Consolas"/>
          <w:sz w:val="17"/>
        </w:rPr>
        <w:t>\subsection{Adversarial re-identification}</w:t>
      </w:r>
    </w:p>
    <w:p>
      <w:pPr>
        <w:spacing w:before="0" w:after="0"/>
        <w:jc w:val="left"/>
      </w:pPr>
      <w:r>
        <w:rPr>
          <w:rFonts w:ascii="Consolas" w:hAnsi="Consolas" w:cs="Consolas"/>
          <w:sz w:val="17"/>
        </w:rPr>
        <w:t>\label{sec:reident}</w:t>
      </w:r>
    </w:p>
    <w:p>
      <w:pPr>
        <w:spacing w:before="0" w:after="0"/>
        <w:jc w:val="left"/>
      </w:pPr>
      <w:r>
        <w:rPr>
          <w:rFonts w:ascii="Consolas" w:hAnsi="Consolas" w:cs="Consolas"/>
          <w:sz w:val="17"/>
        </w:rPr>
      </w:r>
    </w:p>
    <w:p>
      <w:pPr>
        <w:spacing w:before="0" w:after="0"/>
        <w:jc w:val="left"/>
      </w:pPr>
      <w:r>
        <w:rPr>
          <w:rFonts w:ascii="Consolas" w:hAnsi="Consolas" w:cs="Consolas"/>
          <w:sz w:val="17"/>
        </w:rPr>
        <w:t>The linkage attack extracts a name-free structural fingerprint from every</w:t>
      </w:r>
    </w:p>
    <w:p>
      <w:pPr>
        <w:spacing w:before="0" w:after="0"/>
        <w:jc w:val="left"/>
      </w:pPr>
      <w:r>
        <w:rPr>
          <w:rFonts w:ascii="Consolas" w:hAnsi="Consolas" w:cs="Consolas"/>
          <w:sz w:val="17"/>
        </w:rPr>
        <w:t>original file in a corpus: the ordered sequence of structural node types,</w:t>
      </w:r>
    </w:p>
    <w:p>
      <w:pPr>
        <w:spacing w:before="0" w:after="0"/>
        <w:jc w:val="left"/>
      </w:pPr>
      <w:r>
        <w:rPr>
          <w:rFonts w:ascii="Consolas" w:hAnsi="Consolas" w:cs="Consolas"/>
          <w:sz w:val="17"/>
        </w:rPr>
        <w:t>its 3-grams, node-type frequencies, and function arities. Given one</w:t>
      </w:r>
    </w:p>
    <w:p>
      <w:pPr>
        <w:spacing w:before="0" w:after="0"/>
        <w:jc w:val="left"/>
      </w:pPr>
      <w:r>
        <w:rPr>
          <w:rFonts w:ascii="Consolas" w:hAnsi="Consolas" w:cs="Consolas"/>
          <w:sz w:val="17"/>
        </w:rPr>
        <w:t>abstracted target, it scores that target's fingerprint against every</w:t>
      </w:r>
    </w:p>
    <w:p>
      <w:pPr>
        <w:spacing w:before="0" w:after="0"/>
        <w:jc w:val="left"/>
      </w:pPr>
      <w:r>
        <w:rPr>
          <w:rFonts w:ascii="Consolas" w:hAnsi="Consolas" w:cs="Consolas"/>
          <w:sz w:val="17"/>
        </w:rPr>
        <w:t>candidate with a blended weighted-Jaccard similarity (0.50 ordered</w:t>
      </w:r>
    </w:p>
    <w:p>
      <w:pPr>
        <w:spacing w:before="0" w:after="0"/>
        <w:jc w:val="left"/>
      </w:pPr>
      <w:r>
        <w:rPr>
          <w:rFonts w:ascii="Consolas" w:hAnsi="Consolas" w:cs="Consolas"/>
          <w:sz w:val="17"/>
        </w:rPr>
        <w:t>$n$-gram overlap, 0.35 unordered frequency overlap, 0.15 arity</w:t>
      </w:r>
    </w:p>
    <w:p>
      <w:pPr>
        <w:spacing w:before="0" w:after="0"/>
        <w:jc w:val="left"/>
      </w:pPr>
      <w:r>
        <w:rPr>
          <w:rFonts w:ascii="Consolas" w:hAnsi="Consolas" w:cs="Consolas"/>
          <w:sz w:val="17"/>
        </w:rPr>
        <w:t>agreement), converts the scores to a posterior with a temperature-0.05</w:t>
      </w:r>
    </w:p>
    <w:p>
      <w:pPr>
        <w:spacing w:before="0" w:after="0"/>
        <w:jc w:val="left"/>
      </w:pPr>
      <w:r>
        <w:rPr>
          <w:rFonts w:ascii="Consolas" w:hAnsi="Consolas" w:cs="Consolas"/>
          <w:sz w:val="17"/>
        </w:rPr>
        <w:t>softmax, and predicts the top-ranked candidate. Equations~\eqref{eq:adv}</w:t>
      </w:r>
    </w:p>
    <w:p>
      <w:pPr>
        <w:spacing w:before="0" w:after="0"/>
        <w:jc w:val="left"/>
      </w:pPr>
      <w:r>
        <w:rPr>
          <w:rFonts w:ascii="Consolas" w:hAnsi="Consolas" w:cs="Consolas"/>
          <w:sz w:val="17"/>
        </w:rPr>
        <w:t>and~\eqref{eq:cpe} summarize the outcome.</w:t>
      </w:r>
    </w:p>
    <w:p>
      <w:pPr>
        <w:spacing w:before="0" w:after="0"/>
        <w:jc w:val="left"/>
      </w:pPr>
      <w:r>
        <w:rPr>
          <w:rFonts w:ascii="Consolas" w:hAnsi="Consolas" w:cs="Consolas"/>
          <w:sz w:val="17"/>
        </w:rPr>
      </w:r>
    </w:p>
    <w:p>
      <w:pPr>
        <w:spacing w:before="0" w:after="0"/>
        <w:jc w:val="left"/>
      </w:pPr>
      <w:r>
        <w:rPr>
          <w:rFonts w:ascii="Consolas" w:hAnsi="Consolas" w:cs="Consolas"/>
          <w:sz w:val="17"/>
        </w:rPr>
        <w:t>On $C_{\text{real}}$ (120 candidates, chance $1/120 = 0.0083$), the</w:t>
      </w:r>
    </w:p>
    <w:p>
      <w:pPr>
        <w:spacing w:before="0" w:after="0"/>
        <w:jc w:val="left"/>
      </w:pPr>
      <w:r>
        <w:rPr>
          <w:rFonts w:ascii="Consolas" w:hAnsi="Consolas" w:cs="Consolas"/>
          <w:sz w:val="17"/>
        </w:rPr>
        <w:t>attack achieves \textbf{top-1 accuracy 1.000, MRR 1.000, advantage</w:t>
      </w:r>
    </w:p>
    <w:p>
      <w:pPr>
        <w:spacing w:before="0" w:after="0"/>
        <w:jc w:val="left"/>
      </w:pPr>
      <w:r>
        <w:rPr>
          <w:rFonts w:ascii="Consolas" w:hAnsi="Consolas" w:cs="Consolas"/>
          <w:sz w:val="17"/>
        </w:rPr>
        <w:t>1.000, and CPE 0.0006 at every one of the four privacy levels}. The result</w:t>
      </w:r>
    </w:p>
    <w:p>
      <w:pPr>
        <w:spacing w:before="0" w:after="0"/>
        <w:jc w:val="left"/>
      </w:pPr>
      <w:r>
        <w:rPr>
          <w:rFonts w:ascii="Consolas" w:hAnsi="Consolas" w:cs="Consolas"/>
          <w:sz w:val="17"/>
        </w:rPr>
        <w:t>on $C_{\text{syn}}$ is identical (top-1 1.000, CPE 0.0006, chance 0.100).</w:t>
      </w:r>
    </w:p>
    <w:p>
      <w:pPr>
        <w:spacing w:before="0" w:after="0"/>
        <w:jc w:val="left"/>
      </w:pPr>
      <w:r>
        <w:rPr>
          <w:rFonts w:ascii="Consolas" w:hAnsi="Consolas" w:cs="Consolas"/>
          <w:sz w:val="17"/>
        </w:rPr>
        <w:t>Figure~\ref{fig:reident} places this against identifier survival, the</w:t>
      </w:r>
    </w:p>
    <w:p>
      <w:pPr>
        <w:spacing w:before="0" w:after="0"/>
        <w:jc w:val="left"/>
      </w:pPr>
      <w:r>
        <w:rPr>
          <w:rFonts w:ascii="Consolas" w:hAnsi="Consolas" w:cs="Consolas"/>
          <w:sz w:val="17"/>
        </w:rPr>
        <w:t>axis the privacy levels actually control: on $C_{\text{real}}$, the</w:t>
      </w:r>
    </w:p>
    <w:p>
      <w:pPr>
        <w:spacing w:before="0" w:after="0"/>
        <w:jc w:val="left"/>
      </w:pPr>
      <w:r>
        <w:rPr>
          <w:rFonts w:ascii="Consolas" w:hAnsi="Consolas" w:cs="Consolas"/>
          <w:sz w:val="17"/>
        </w:rPr>
        <w:t>fraction of original identifiers still present in $S'$ falls from 0.95 at</w:t>
      </w:r>
    </w:p>
    <w:p>
      <w:pPr>
        <w:spacing w:before="0" w:after="0"/>
        <w:jc w:val="left"/>
      </w:pPr>
      <w:r>
        <w:rPr>
          <w:rFonts w:ascii="Consolas" w:hAnsi="Consolas" w:cs="Consolas"/>
          <w:sz w:val="17"/>
        </w:rPr>
        <w:t>\texttt{low} to 0.15 at \texttt{high}/\texttt{critical}---the</w:t>
      </w:r>
    </w:p>
    <w:p>
      <w:pPr>
        <w:spacing w:before="0" w:after="0"/>
        <w:jc w:val="left"/>
      </w:pPr>
      <w:r>
        <w:rPr>
          <w:rFonts w:ascii="Consolas" w:hAnsi="Consolas" w:cs="Consolas"/>
          <w:sz w:val="17"/>
        </w:rPr>
        <w:t>name-hiding machinery works---while re-identification stays pinned at</w:t>
      </w:r>
    </w:p>
    <w:p>
      <w:pPr>
        <w:spacing w:before="0" w:after="0"/>
        <w:jc w:val="left"/>
      </w:pPr>
      <w:r>
        <w:rPr>
          <w:rFonts w:ascii="Consolas" w:hAnsi="Consolas" w:cs="Consolas"/>
          <w:sz w:val="17"/>
        </w:rPr>
        <w:t>1.000, because privacy levels govern names and the attack reads shape.</w:t>
      </w:r>
    </w:p>
    <w:p>
      <w:pPr>
        <w:spacing w:before="0" w:after="0"/>
        <w:jc w:val="left"/>
      </w:pPr>
      <w:r>
        <w:rPr>
          <w:rFonts w:ascii="Consolas" w:hAnsi="Consolas" w:cs="Consolas"/>
          <w:sz w:val="17"/>
        </w:rPr>
      </w:r>
    </w:p>
    <w:p>
      <w:pPr>
        <w:spacing w:before="0" w:after="0"/>
        <w:jc w:val="left"/>
      </w:pPr>
      <w:r>
        <w:rPr>
          <w:rFonts w:ascii="Consolas" w:hAnsi="Consolas" w:cs="Consolas"/>
          <w:sz w:val="17"/>
        </w:rPr>
        <w:t>\begin{figure}[!t]</w:t>
      </w:r>
    </w:p>
    <w:p>
      <w:pPr>
        <w:spacing w:before="0" w:after="0"/>
        <w:jc w:val="left"/>
      </w:pPr>
      <w:r>
        <w:rPr>
          <w:rFonts w:ascii="Consolas" w:hAnsi="Consolas" w:cs="Consolas"/>
          <w:sz w:val="17"/>
        </w:rPr>
        <w:t>\centering</w:t>
      </w:r>
    </w:p>
    <w:p>
      <w:pPr>
        <w:spacing w:before="0" w:after="0"/>
        <w:jc w:val="left"/>
      </w:pPr>
      <w:r>
        <w:rPr>
          <w:rFonts w:ascii="Consolas" w:hAnsi="Consolas" w:cs="Consolas"/>
          <w:sz w:val="17"/>
        </w:rPr>
        <w:t>\begin{tikzpicture}</w:t>
      </w:r>
    </w:p>
    <w:p>
      <w:pPr>
        <w:spacing w:before="0" w:after="0"/>
        <w:jc w:val="left"/>
      </w:pPr>
      <w:r>
        <w:rPr>
          <w:rFonts w:ascii="Consolas" w:hAnsi="Consolas" w:cs="Consolas"/>
          <w:sz w:val="17"/>
        </w:rPr>
        <w:t>\begin{axis}[</w:t>
      </w:r>
    </w:p>
    <w:p>
      <w:pPr>
        <w:spacing w:before="0" w:after="0"/>
        <w:jc w:val="left"/>
      </w:pPr>
      <w:r>
        <w:rPr>
          <w:rFonts w:ascii="Consolas" w:hAnsi="Consolas" w:cs="Consolas"/>
          <w:sz w:val="17"/>
        </w:rPr>
        <w:t xml:space="preserve">  width=\columnwidth, height=4.7cm,</w:t>
      </w:r>
    </w:p>
    <w:p>
      <w:pPr>
        <w:spacing w:before="0" w:after="0"/>
        <w:jc w:val="left"/>
      </w:pPr>
      <w:r>
        <w:rPr>
          <w:rFonts w:ascii="Consolas" w:hAnsi="Consolas" w:cs="Consolas"/>
          <w:sz w:val="17"/>
        </w:rPr>
        <w:t xml:space="preserve">  ybar, bar width=9pt,</w:t>
      </w:r>
    </w:p>
    <w:p>
      <w:pPr>
        <w:spacing w:before="0" w:after="0"/>
        <w:jc w:val="left"/>
      </w:pPr>
      <w:r>
        <w:rPr>
          <w:rFonts w:ascii="Consolas" w:hAnsi="Consolas" w:cs="Consolas"/>
          <w:sz w:val="17"/>
        </w:rPr>
        <w:t xml:space="preserve">  ymin=0, ymax=1.12,</w:t>
      </w:r>
    </w:p>
    <w:p>
      <w:pPr>
        <w:spacing w:before="0" w:after="0"/>
        <w:jc w:val="left"/>
      </w:pPr>
      <w:r>
        <w:rPr>
          <w:rFonts w:ascii="Consolas" w:hAnsi="Consolas" w:cs="Consolas"/>
          <w:sz w:val="17"/>
        </w:rPr>
        <w:t xml:space="preserve">  ylabel={rate}, ylabel style={font=\footnotesize},</w:t>
      </w:r>
    </w:p>
    <w:p>
      <w:pPr>
        <w:spacing w:before="0" w:after="0"/>
        <w:jc w:val="left"/>
      </w:pPr>
      <w:r>
        <w:rPr>
          <w:rFonts w:ascii="Consolas" w:hAnsi="Consolas" w:cs="Consolas"/>
          <w:sz w:val="17"/>
        </w:rPr>
        <w:t xml:space="preserve">  symbolic x coords={low, medium, high, critical},</w:t>
      </w:r>
    </w:p>
    <w:p>
      <w:pPr>
        <w:spacing w:before="0" w:after="0"/>
        <w:jc w:val="left"/>
      </w:pPr>
      <w:r>
        <w:rPr>
          <w:rFonts w:ascii="Consolas" w:hAnsi="Consolas" w:cs="Consolas"/>
          <w:sz w:val="17"/>
        </w:rPr>
        <w:t xml:space="preserve">  xtick=data,</w:t>
      </w:r>
    </w:p>
    <w:p>
      <w:pPr>
        <w:spacing w:before="0" w:after="0"/>
        <w:jc w:val="left"/>
      </w:pPr>
      <w:r>
        <w:rPr>
          <w:rFonts w:ascii="Consolas" w:hAnsi="Consolas" w:cs="Consolas"/>
          <w:sz w:val="17"/>
        </w:rPr>
        <w:t xml:space="preserve">  tick label style={font=\footnotesize},</w:t>
      </w:r>
    </w:p>
    <w:p>
      <w:pPr>
        <w:spacing w:before="0" w:after="0"/>
        <w:jc w:val="left"/>
      </w:pPr>
      <w:r>
        <w:rPr>
          <w:rFonts w:ascii="Consolas" w:hAnsi="Consolas" w:cs="Consolas"/>
          <w:sz w:val="17"/>
        </w:rPr>
        <w:t xml:space="preserve">  legend style={font=\tiny, at={(0.5,1.18)}, anchor=north, legend columns=2,</w:t>
      </w:r>
    </w:p>
    <w:p>
      <w:pPr>
        <w:spacing w:before="0" w:after="0"/>
        <w:jc w:val="left"/>
      </w:pPr>
      <w:r>
        <w:rPr>
          <w:rFonts w:ascii="Consolas" w:hAnsi="Consolas" w:cs="Consolas"/>
          <w:sz w:val="17"/>
        </w:rPr>
        <w:t xml:space="preserve">                draw=none},</w:t>
      </w:r>
    </w:p>
    <w:p>
      <w:pPr>
        <w:spacing w:before="0" w:after="0"/>
        <w:jc w:val="left"/>
      </w:pPr>
      <w:r>
        <w:rPr>
          <w:rFonts w:ascii="Consolas" w:hAnsi="Consolas" w:cs="Consolas"/>
          <w:sz w:val="17"/>
        </w:rPr>
        <w:t xml:space="preserve">  enlarge x limits=0.20,</w:t>
      </w:r>
    </w:p>
    <w:p>
      <w:pPr>
        <w:spacing w:before="0" w:after="0"/>
        <w:jc w:val="left"/>
      </w:pPr>
      <w:r>
        <w:rPr>
          <w:rFonts w:ascii="Consolas" w:hAnsi="Consolas" w:cs="Consolas"/>
          <w:sz w:val="17"/>
        </w:rPr>
        <w:t xml:space="preserve">  nodes near coords, nodes near coords style={font=\tiny},</w:t>
      </w:r>
    </w:p>
    <w:p>
      <w:pPr>
        <w:spacing w:before="0" w:after="0"/>
        <w:jc w:val="left"/>
      </w:pPr>
      <w:r>
        <w:rPr>
          <w:rFonts w:ascii="Consolas" w:hAnsi="Consolas" w:cs="Consolas"/>
          <w:sz w:val="17"/>
        </w:rPr>
        <w:t xml:space="preserve">  every node near coord/.append style={/pgf/number format/fixed,</w:t>
      </w:r>
    </w:p>
    <w:p>
      <w:pPr>
        <w:spacing w:before="0" w:after="0"/>
        <w:jc w:val="left"/>
      </w:pPr>
      <w:r>
        <w:rPr>
          <w:rFonts w:ascii="Consolas" w:hAnsi="Consolas" w:cs="Consolas"/>
          <w:sz w:val="17"/>
        </w:rPr>
        <w:t xml:space="preserve">    /pgf/number format/precision=2},</w:t>
      </w:r>
    </w:p>
    <w:p>
      <w:pPr>
        <w:spacing w:before="0" w:after="0"/>
        <w:jc w:val="left"/>
      </w:pPr>
      <w:r>
        <w:rPr>
          <w:rFonts w:ascii="Consolas" w:hAnsi="Consolas" w:cs="Consolas"/>
          <w:sz w:val="17"/>
        </w:rPr>
        <w:t>]</w:t>
      </w:r>
    </w:p>
    <w:p>
      <w:pPr>
        <w:spacing w:before="0" w:after="0"/>
        <w:jc w:val="left"/>
      </w:pPr>
      <w:r>
        <w:rPr>
          <w:rFonts w:ascii="Consolas" w:hAnsi="Consolas" w:cs="Consolas"/>
          <w:sz w:val="17"/>
        </w:rPr>
        <w:t>\addplot coordinates {(low,1.0) (medium,1.0) (high,1.0) (critical,1.0)};</w:t>
      </w:r>
    </w:p>
    <w:p>
      <w:pPr>
        <w:spacing w:before="0" w:after="0"/>
        <w:jc w:val="left"/>
      </w:pPr>
      <w:r>
        <w:rPr>
          <w:rFonts w:ascii="Consolas" w:hAnsi="Consolas" w:cs="Consolas"/>
          <w:sz w:val="17"/>
        </w:rPr>
        <w:t>\addplot coordinates {(low,0.95) (medium,0.94) (high,0.15) (critical,0.15)};</w:t>
      </w:r>
    </w:p>
    <w:p>
      <w:pPr>
        <w:spacing w:before="0" w:after="0"/>
        <w:jc w:val="left"/>
      </w:pPr>
      <w:r>
        <w:rPr>
          <w:rFonts w:ascii="Consolas" w:hAnsi="Consolas" w:cs="Consolas"/>
          <w:sz w:val="17"/>
        </w:rPr>
        <w:t>\legend{re-identification top-1, identifier survival}</w:t>
      </w:r>
    </w:p>
    <w:p>
      <w:pPr>
        <w:spacing w:before="0" w:after="0"/>
        <w:jc w:val="left"/>
      </w:pPr>
      <w:r>
        <w:rPr>
          <w:rFonts w:ascii="Consolas" w:hAnsi="Consolas" w:cs="Consolas"/>
          <w:sz w:val="17"/>
        </w:rPr>
        <w:t>\end{axis}</w:t>
      </w:r>
    </w:p>
    <w:p>
      <w:pPr>
        <w:spacing w:before="0" w:after="0"/>
        <w:jc w:val="left"/>
      </w:pPr>
      <w:r>
        <w:rPr>
          <w:rFonts w:ascii="Consolas" w:hAnsi="Consolas" w:cs="Consolas"/>
          <w:sz w:val="17"/>
        </w:rPr>
        <w:t>\end{tikzpicture}</w:t>
      </w:r>
    </w:p>
    <w:p>
      <w:pPr>
        <w:spacing w:before="0" w:after="0"/>
        <w:jc w:val="left"/>
      </w:pPr>
      <w:r>
        <w:rPr>
          <w:rFonts w:ascii="Consolas" w:hAnsi="Consolas" w:cs="Consolas"/>
          <w:sz w:val="17"/>
        </w:rPr>
        <w:t>\caption{On the 120-file real corpus, privacy levels drive identifier</w:t>
      </w:r>
    </w:p>
    <w:p>
      <w:pPr>
        <w:spacing w:before="0" w:after="0"/>
        <w:jc w:val="left"/>
      </w:pPr>
      <w:r>
        <w:rPr>
          <w:rFonts w:ascii="Consolas" w:hAnsi="Consolas" w:cs="Consolas"/>
          <w:sz w:val="17"/>
        </w:rPr>
        <w:t>survival down (0.95$\rightarrow$0.15) but leave re-identification pinned</w:t>
      </w:r>
    </w:p>
    <w:p>
      <w:pPr>
        <w:spacing w:before="0" w:after="0"/>
        <w:jc w:val="left"/>
      </w:pPr>
      <w:r>
        <w:rPr>
          <w:rFonts w:ascii="Consolas" w:hAnsi="Consolas" w:cs="Consolas"/>
          <w:sz w:val="17"/>
        </w:rPr>
        <w:t>at 1.00 and code privacy entropy at 0.0006. Structure, not names,</w:t>
      </w:r>
    </w:p>
    <w:p>
      <w:pPr>
        <w:spacing w:before="0" w:after="0"/>
        <w:jc w:val="left"/>
      </w:pPr>
      <w:r>
        <w:rPr>
          <w:rFonts w:ascii="Consolas" w:hAnsi="Consolas" w:cs="Consolas"/>
          <w:sz w:val="17"/>
        </w:rPr>
        <w:t>identifies the file.}</w:t>
      </w:r>
    </w:p>
    <w:p>
      <w:pPr>
        <w:spacing w:before="0" w:after="0"/>
        <w:jc w:val="left"/>
      </w:pPr>
      <w:r>
        <w:rPr>
          <w:rFonts w:ascii="Consolas" w:hAnsi="Consolas" w:cs="Consolas"/>
          <w:sz w:val="17"/>
        </w:rPr>
        <w:t>\label{fig:reident}</w:t>
      </w:r>
    </w:p>
    <w:p>
      <w:pPr>
        <w:spacing w:before="0" w:after="0"/>
        <w:jc w:val="left"/>
      </w:pPr>
      <w:r>
        <w:rPr>
          <w:rFonts w:ascii="Consolas" w:hAnsi="Consolas" w:cs="Consolas"/>
          <w:sz w:val="17"/>
        </w:rPr>
        <w:t>\end{figure}</w:t>
      </w:r>
    </w:p>
    <w:p>
      <w:pPr>
        <w:spacing w:before="0" w:after="0"/>
        <w:jc w:val="left"/>
      </w:pPr>
      <w:r>
        <w:rPr>
          <w:rFonts w:ascii="Consolas" w:hAnsi="Consolas" w:cs="Consolas"/>
          <w:sz w:val="17"/>
        </w:rPr>
      </w:r>
    </w:p>
    <w:p>
      <w:pPr>
        <w:spacing w:before="0" w:after="0"/>
        <w:jc w:val="left"/>
      </w:pPr>
      <w:r>
        <w:rPr>
          <w:rFonts w:ascii="Consolas" w:hAnsi="Consolas" w:cs="Consolas"/>
          <w:sz w:val="17"/>
        </w:rPr>
        <w:t>Two consequences follow. First, \textbf{the structure-preservation</w:t>
      </w:r>
    </w:p>
    <w:p>
      <w:pPr>
        <w:spacing w:before="0" w:after="0"/>
        <w:jc w:val="left"/>
      </w:pPr>
      <w:r>
        <w:rPr>
          <w:rFonts w:ascii="Consolas" w:hAnsi="Consolas" w:cs="Consolas"/>
          <w:sz w:val="17"/>
        </w:rPr>
        <w:t>success is also the re-identification failure}: the AST isomorphism of</w:t>
      </w:r>
    </w:p>
    <w:p>
      <w:pPr>
        <w:spacing w:before="0" w:after="0"/>
        <w:jc w:val="left"/>
      </w:pPr>
      <w:r>
        <w:rPr>
          <w:rFonts w:ascii="Consolas" w:hAnsi="Consolas" w:cs="Consolas"/>
          <w:sz w:val="17"/>
        </w:rPr>
        <w:t>1.0 reported as evidence that abstraction keeps code legible is, viewed</w:t>
      </w:r>
    </w:p>
    <w:p>
      <w:pPr>
        <w:spacing w:before="0" w:after="0"/>
        <w:jc w:val="left"/>
      </w:pPr>
      <w:r>
        <w:rPr>
          <w:rFonts w:ascii="Consolas" w:hAnsi="Consolas" w:cs="Consolas"/>
          <w:sz w:val="17"/>
        </w:rPr>
        <w:t>from the adversary's side, a perfect fingerprint. A tool cannot report</w:t>
      </w:r>
    </w:p>
    <w:p>
      <w:pPr>
        <w:spacing w:before="0" w:after="0"/>
        <w:jc w:val="left"/>
      </w:pPr>
      <w:r>
        <w:rPr>
          <w:rFonts w:ascii="Consolas" w:hAnsi="Consolas" w:cs="Consolas"/>
          <w:sz w:val="17"/>
        </w:rPr>
        <w:t>one without the other. Second, \textbf{the privacy--utility trade-off the</w:t>
      </w:r>
    </w:p>
    <w:p>
      <w:pPr>
        <w:spacing w:before="0" w:after="0"/>
        <w:jc w:val="left"/>
      </w:pPr>
      <w:r>
        <w:rPr>
          <w:rFonts w:ascii="Consolas" w:hAnsi="Consolas" w:cs="Consolas"/>
          <w:sz w:val="17"/>
        </w:rPr>
        <w:t>proposal set out to characterize has no trade-off to plot along the</w:t>
      </w:r>
    </w:p>
    <w:p>
      <w:pPr>
        <w:spacing w:before="0" w:after="0"/>
        <w:jc w:val="left"/>
      </w:pPr>
      <w:r>
        <w:rPr>
          <w:rFonts w:ascii="Consolas" w:hAnsi="Consolas" w:cs="Consolas"/>
          <w:sz w:val="17"/>
        </w:rPr>
        <w:t>privacy-level axis for this threat}, because the re-identification term is</w:t>
      </w:r>
    </w:p>
    <w:p>
      <w:pPr>
        <w:spacing w:before="0" w:after="0"/>
        <w:jc w:val="left"/>
      </w:pPr>
      <w:r>
        <w:rPr>
          <w:rFonts w:ascii="Consolas" w:hAnsi="Consolas" w:cs="Consolas"/>
          <w:sz w:val="17"/>
        </w:rPr>
        <w:t>constant. A separate, smaller channel: the typed token scheme labels its</w:t>
      </w:r>
    </w:p>
    <w:p>
      <w:pPr>
        <w:spacing w:before="0" w:after="0"/>
        <w:jc w:val="left"/>
      </w:pPr>
      <w:r>
        <w:rPr>
          <w:rFonts w:ascii="Consolas" w:hAnsi="Consolas" w:cs="Consolas"/>
          <w:sz w:val="17"/>
        </w:rPr>
        <w:t>own findings---\texttt{SECRET\_}$n$ marks where a credential sat, about 9</w:t>
      </w:r>
    </w:p>
    <w:p>
      <w:pPr>
        <w:spacing w:before="0" w:after="0"/>
        <w:jc w:val="left"/>
      </w:pPr>
      <w:r>
        <w:rPr>
          <w:rFonts w:ascii="Consolas" w:hAnsi="Consolas" w:cs="Consolas"/>
          <w:sz w:val="17"/>
        </w:rPr>
        <w:t>positions per file in $C_{\text{real}}$, information the original neutral</w:t>
      </w:r>
    </w:p>
    <w:p>
      <w:pPr>
        <w:spacing w:before="0" w:after="0"/>
        <w:jc w:val="left"/>
      </w:pPr>
      <w:r>
        <w:rPr>
          <w:rFonts w:ascii="Consolas" w:hAnsi="Consolas" w:cs="Consolas"/>
          <w:sz w:val="17"/>
        </w:rPr>
        <w:t>identifier need not have carried.</w:t>
      </w:r>
    </w:p>
    <w:p>
      <w:pPr>
        <w:spacing w:before="0" w:after="0"/>
        <w:jc w:val="left"/>
      </w:pPr>
      <w:r>
        <w:rPr>
          <w:rFonts w:ascii="Consolas" w:hAnsi="Consolas" w:cs="Consolas"/>
          <w:sz w:val="17"/>
        </w:rPr>
      </w:r>
    </w:p>
    <w:p>
      <w:pPr>
        <w:spacing w:before="0" w:after="0"/>
        <w:jc w:val="left"/>
      </w:pPr>
      <w:r>
        <w:rPr>
          <w:rFonts w:ascii="Consolas" w:hAnsi="Consolas" w:cs="Consolas"/>
          <w:sz w:val="17"/>
        </w:rPr>
        <w:t>This does not make the tool worthless. It never claimed to hide that a</w:t>
      </w:r>
    </w:p>
    <w:p>
      <w:pPr>
        <w:spacing w:before="0" w:after="0"/>
        <w:jc w:val="left"/>
      </w:pPr>
      <w:r>
        <w:rPr>
          <w:rFonts w:ascii="Consolas" w:hAnsi="Consolas" w:cs="Consolas"/>
          <w:sz w:val="17"/>
        </w:rPr>
        <w:t>file exists; the asset most users care about is ``do not send my</w:t>
      </w:r>
    </w:p>
    <w:p>
      <w:pPr>
        <w:spacing w:before="0" w:after="0"/>
        <w:jc w:val="left"/>
      </w:pPr>
      <w:r>
        <w:rPr>
          <w:rFonts w:ascii="Consolas" w:hAnsi="Consolas" w:cs="Consolas"/>
          <w:sz w:val="17"/>
        </w:rPr>
        <w:t>credentials and identifiers to a third party,'' and Sections~\ref{sec:results}.A--C</w:t>
      </w:r>
    </w:p>
    <w:p>
      <w:pPr>
        <w:spacing w:before="0" w:after="0"/>
        <w:jc w:val="left"/>
      </w:pPr>
      <w:r>
        <w:rPr>
          <w:rFonts w:ascii="Consolas" w:hAnsi="Consolas" w:cs="Consolas"/>
          <w:sz w:val="17"/>
        </w:rPr>
        <w:t>show that is enforced. But it means the guarantee must be stated as</w:t>
      </w:r>
    </w:p>
    <w:p>
      <w:pPr>
        <w:spacing w:before="0" w:after="0"/>
        <w:jc w:val="left"/>
      </w:pPr>
      <w:r>
        <w:rPr>
          <w:rFonts w:ascii="Consolas" w:hAnsi="Consolas" w:cs="Consolas"/>
          <w:sz w:val="17"/>
        </w:rPr>
        <w:t>scoped: CodeAbstract protects the \emph{content} of proprietary</w:t>
      </w:r>
    </w:p>
    <w:p>
      <w:pPr>
        <w:spacing w:before="0" w:after="0"/>
        <w:jc w:val="left"/>
      </w:pPr>
      <w:r>
        <w:rPr>
          <w:rFonts w:ascii="Consolas" w:hAnsi="Consolas" w:cs="Consolas"/>
          <w:sz w:val="17"/>
        </w:rPr>
        <w:t>identifiers, secrets, and business constants, and does not protect the</w:t>
      </w:r>
    </w:p>
    <w:p>
      <w:pPr>
        <w:spacing w:before="0" w:after="0"/>
        <w:jc w:val="left"/>
      </w:pPr>
      <w:r>
        <w:rPr>
          <w:rFonts w:ascii="Consolas" w:hAnsi="Consolas" w:cs="Consolas"/>
          <w:sz w:val="17"/>
        </w:rPr>
        <w:t>\emph{fact} of which structural artifact is under discussion. Defenses</w:t>
      </w:r>
    </w:p>
    <w:p>
      <w:pPr>
        <w:spacing w:before="0" w:after="0"/>
        <w:jc w:val="left"/>
      </w:pPr>
      <w:r>
        <w:rPr>
          <w:rFonts w:ascii="Consolas" w:hAnsi="Consolas" w:cs="Consolas"/>
          <w:sz w:val="17"/>
        </w:rPr>
        <w:t>worth evaluating---structural noise injection, statement reordering,</w:t>
      </w:r>
    </w:p>
    <w:p>
      <w:pPr>
        <w:spacing w:before="0" w:after="0"/>
        <w:jc w:val="left"/>
      </w:pPr>
      <w:r>
        <w:rPr>
          <w:rFonts w:ascii="Consolas" w:hAnsi="Consolas" w:cs="Consolas"/>
          <w:sz w:val="17"/>
        </w:rPr>
        <w:t>dead-branch insertion, the syntax analogue of</w:t>
      </w:r>
    </w:p>
    <w:p>
      <w:pPr>
        <w:spacing w:before="0" w:after="0"/>
        <w:jc w:val="left"/>
      </w:pPr>
      <w:r>
        <w:rPr>
          <w:rFonts w:ascii="Consolas" w:hAnsi="Consolas" w:cs="Consolas"/>
          <w:sz w:val="17"/>
        </w:rPr>
        <w:t>differential privacy~\cite{dwork2006differential}---are future work, and</w:t>
      </w:r>
    </w:p>
    <w:p>
      <w:pPr>
        <w:spacing w:before="0" w:after="0"/>
        <w:jc w:val="left"/>
      </w:pPr>
      <w:r>
        <w:rPr>
          <w:rFonts w:ascii="Consolas" w:hAnsi="Consolas" w:cs="Consolas"/>
          <w:sz w:val="17"/>
        </w:rPr>
        <w:t>this attack is the instrument that would measure them.</w:t>
      </w:r>
    </w:p>
    <w:p>
      <w:pPr>
        <w:spacing w:before="0" w:after="0"/>
        <w:jc w:val="left"/>
      </w:pPr>
      <w:r>
        <w:rPr>
          <w:rFonts w:ascii="Consolas" w:hAnsi="Consolas" w:cs="Consolas"/>
          <w:sz w:val="17"/>
        </w:rPr>
      </w:r>
    </w:p>
    <w:p>
      <w:pPr>
        <w:spacing w:before="0" w:after="0"/>
        <w:jc w:val="left"/>
      </w:pPr>
      <w:r>
        <w:rPr>
          <w:rFonts w:ascii="Consolas" w:hAnsi="Consolas" w:cs="Consolas"/>
          <w:sz w:val="17"/>
        </w:rPr>
        <w:t>\subsection{Falsifiability and regression}</w:t>
      </w:r>
    </w:p>
    <w:p>
      <w:pPr>
        <w:spacing w:before="0" w:after="0"/>
        <w:jc w:val="left"/>
      </w:pPr>
      <w:r>
        <w:rPr>
          <w:rFonts w:ascii="Consolas" w:hAnsi="Consolas" w:cs="Consolas"/>
          <w:sz w:val="17"/>
        </w:rPr>
      </w:r>
    </w:p>
    <w:p>
      <w:pPr>
        <w:spacing w:before="0" w:after="0"/>
        <w:jc w:val="left"/>
      </w:pPr>
      <w:r>
        <w:rPr>
          <w:rFonts w:ascii="Consolas" w:hAnsi="Consolas" w:cs="Consolas"/>
          <w:sz w:val="17"/>
        </w:rPr>
        <w:t>Run against the pre-remediation commit, the harness reports</w:t>
      </w:r>
    </w:p>
    <w:p>
      <w:pPr>
        <w:spacing w:before="0" w:after="0"/>
        <w:jc w:val="left"/>
      </w:pPr>
      <w:r>
        <w:rPr>
          <w:rFonts w:ascii="Consolas" w:hAnsi="Consolas" w:cs="Consolas"/>
          <w:sz w:val="17"/>
        </w:rPr>
        <w:t>\textbf{5 of 5} defect probes firing (verbatim secrets at</w:t>
      </w:r>
    </w:p>
    <w:p>
      <w:pPr>
        <w:spacing w:before="0" w:after="0"/>
        <w:jc w:val="left"/>
      </w:pPr>
      <w:r>
        <w:rPr>
          <w:rFonts w:ascii="Consolas" w:hAnsi="Consolas" w:cs="Consolas"/>
          <w:sz w:val="17"/>
        </w:rPr>
        <w:t>\texttt{low}/\texttt{medium}, the substitution collision, import leakage,</w:t>
      </w:r>
    </w:p>
    <w:p>
      <w:pPr>
        <w:spacing w:before="0" w:after="0"/>
        <w:jc w:val="left"/>
      </w:pPr>
      <w:r>
        <w:rPr>
          <w:rFonts w:ascii="Consolas" w:hAnsi="Consolas" w:cs="Consolas"/>
          <w:sz w:val="17"/>
        </w:rPr>
        <w:t>scope-blind collapse, and \texttt{critical} identical to \texttt{high});</w:t>
      </w:r>
    </w:p>
    <w:p>
      <w:pPr>
        <w:spacing w:before="0" w:after="0"/>
        <w:jc w:val="left"/>
      </w:pPr>
      <w:r>
        <w:rPr>
          <w:rFonts w:ascii="Consolas" w:hAnsi="Consolas" w:cs="Consolas"/>
          <w:sz w:val="17"/>
        </w:rPr>
        <w:t>run against the current engine it reports \textbf{0 of 5}. The probes</w:t>
      </w:r>
    </w:p>
    <w:p>
      <w:pPr>
        <w:spacing w:before="0" w:after="0"/>
        <w:jc w:val="left"/>
      </w:pPr>
      <w:r>
        <w:rPr>
          <w:rFonts w:ascii="Consolas" w:hAnsi="Consolas" w:cs="Consolas"/>
          <w:sz w:val="17"/>
        </w:rPr>
        <w:t>therefore discriminate rather than always passing or always failing, which</w:t>
      </w:r>
    </w:p>
    <w:p>
      <w:pPr>
        <w:spacing w:before="0" w:after="0"/>
        <w:jc w:val="left"/>
      </w:pPr>
      <w:r>
        <w:rPr>
          <w:rFonts w:ascii="Consolas" w:hAnsi="Consolas" w:cs="Consolas"/>
          <w:sz w:val="17"/>
        </w:rPr>
        <w:t>is the property a green dashboard on a leaking system lacked. The full</w:t>
      </w:r>
    </w:p>
    <w:p>
      <w:pPr>
        <w:spacing w:before="0" w:after="0"/>
        <w:jc w:val="left"/>
      </w:pPr>
      <w:r>
        <w:rPr>
          <w:rFonts w:ascii="Consolas" w:hAnsi="Consolas" w:cs="Consolas"/>
          <w:sz w:val="17"/>
        </w:rPr>
        <w:t>backend/CLI/algorithm/storage/web-unit test suite is 1{,}148 tests,</w:t>
      </w:r>
    </w:p>
    <w:p>
      <w:pPr>
        <w:spacing w:before="0" w:after="0"/>
        <w:jc w:val="left"/>
      </w:pPr>
      <w:r>
        <w:rPr>
          <w:rFonts w:ascii="Consolas" w:hAnsi="Consolas" w:cs="Consolas"/>
          <w:sz w:val="17"/>
        </w:rPr>
        <w:t>passing in 235\,s; a Playwright browser end-to-end suite exists but was</w:t>
      </w:r>
    </w:p>
    <w:p>
      <w:pPr>
        <w:spacing w:before="0" w:after="0"/>
        <w:jc w:val="left"/>
      </w:pPr>
      <w:r>
        <w:rPr>
          <w:rFonts w:ascii="Consolas" w:hAnsi="Consolas" w:cs="Consolas"/>
          <w:sz w:val="17"/>
        </w:rPr>
        <w:t>not executed on the evaluation host.</w:t>
      </w:r>
    </w:p>
    <w:p>
      <w:pPr>
        <w:spacing w:before="0" w:after="0"/>
        <w:jc w:val="left"/>
      </w:pPr>
      <w:r>
        <w:rPr>
          <w:rFonts w:ascii="Consolas" w:hAnsi="Consolas" w:cs="Consolas"/>
          <w:sz w:val="17"/>
        </w:rPr>
      </w:r>
    </w:p>
    <w:p>
      <w:pPr>
        <w:spacing w:before="0" w:after="0"/>
        <w:jc w:val="left"/>
      </w:pPr>
      <w:r>
        <w:rPr>
          <w:rFonts w:ascii="Consolas" w:hAnsi="Consolas" w:cs="Consolas"/>
          <w:sz w:val="17"/>
        </w:rPr>
        <w:t>\section{Limitations}</w:t>
      </w:r>
    </w:p>
    <w:p>
      <w:pPr>
        <w:spacing w:before="0" w:after="0"/>
        <w:jc w:val="left"/>
      </w:pPr>
      <w:r>
        <w:rPr>
          <w:rFonts w:ascii="Consolas" w:hAnsi="Consolas" w:cs="Consolas"/>
          <w:sz w:val="17"/>
        </w:rPr>
        <w:t>\label{sec:limits}</w:t>
      </w:r>
    </w:p>
    <w:p>
      <w:pPr>
        <w:spacing w:before="0" w:after="0"/>
        <w:jc w:val="left"/>
      </w:pPr>
      <w:r>
        <w:rPr>
          <w:rFonts w:ascii="Consolas" w:hAnsi="Consolas" w:cs="Consolas"/>
          <w:sz w:val="17"/>
        </w:rPr>
      </w:r>
    </w:p>
    <w:p>
      <w:pPr>
        <w:spacing w:before="0" w:after="0"/>
        <w:jc w:val="left"/>
      </w:pPr>
      <w:r>
        <w:rPr>
          <w:rFonts w:ascii="Consolas" w:hAnsi="Consolas" w:cs="Consolas"/>
          <w:sz w:val="17"/>
        </w:rPr>
        <w:t>\textbf{Structural re-identification} (Section~\ref{sec:reident}) is the</w:t>
      </w:r>
    </w:p>
    <w:p>
      <w:pPr>
        <w:spacing w:before="0" w:after="0"/>
        <w:jc w:val="left"/>
      </w:pPr>
      <w:r>
        <w:rPr>
          <w:rFonts w:ascii="Consolas" w:hAnsi="Consolas" w:cs="Consolas"/>
          <w:sz w:val="17"/>
        </w:rPr>
        <w:t>principal limitation and is not closable without giving up the property</w:t>
      </w:r>
    </w:p>
    <w:p>
      <w:pPr>
        <w:spacing w:before="0" w:after="0"/>
        <w:jc w:val="left"/>
      </w:pPr>
      <w:r>
        <w:rPr>
          <w:rFonts w:ascii="Consolas" w:hAnsi="Consolas" w:cs="Consolas"/>
          <w:sz w:val="17"/>
        </w:rPr>
        <w:t>that makes the output useful.</w:t>
      </w:r>
    </w:p>
    <w:p>
      <w:pPr>
        <w:spacing w:before="0" w:after="0"/>
        <w:jc w:val="left"/>
      </w:pPr>
      <w:r>
        <w:rPr>
          <w:rFonts w:ascii="Consolas" w:hAnsi="Consolas" w:cs="Consolas"/>
          <w:sz w:val="17"/>
        </w:rPr>
      </w:r>
    </w:p>
    <w:p>
      <w:pPr>
        <w:spacing w:before="0" w:after="0"/>
        <w:jc w:val="left"/>
      </w:pPr>
      <w:r>
        <w:rPr>
          <w:rFonts w:ascii="Consolas" w:hAnsi="Consolas" w:cs="Consolas"/>
          <w:sz w:val="17"/>
        </w:rPr>
        <w:t>\textbf{No learned detector, and no independent detection benchmark.} The</w:t>
      </w:r>
    </w:p>
    <w:p>
      <w:pPr>
        <w:spacing w:before="0" w:after="0"/>
        <w:jc w:val="left"/>
      </w:pPr>
      <w:r>
        <w:rPr>
          <w:rFonts w:ascii="Consolas" w:hAnsi="Consolas" w:cs="Consolas"/>
          <w:sz w:val="17"/>
        </w:rPr>
        <w:t>proposal targeted a fine-tuned CodeBERT secret</w:t>
      </w:r>
    </w:p>
    <w:p>
      <w:pPr>
        <w:spacing w:before="0" w:after="0"/>
        <w:jc w:val="left"/>
      </w:pPr>
      <w:r>
        <w:rPr>
          <w:rFonts w:ascii="Consolas" w:hAnsi="Consolas" w:cs="Consolas"/>
          <w:sz w:val="17"/>
        </w:rPr>
        <w:t>detector~\cite{feng2020codebert} and a Random Forest sensitivity</w:t>
      </w:r>
    </w:p>
    <w:p>
      <w:pPr>
        <w:spacing w:before="0" w:after="0"/>
        <w:jc w:val="left"/>
      </w:pPr>
      <w:r>
        <w:rPr>
          <w:rFonts w:ascii="Consolas" w:hAnsi="Consolas" w:cs="Consolas"/>
          <w:sz w:val="17"/>
        </w:rPr>
        <w:t>classifier. The Random Forest is implemented as a gated baseline over 27</w:t>
      </w:r>
    </w:p>
    <w:p>
      <w:pPr>
        <w:spacing w:before="0" w:after="0"/>
        <w:jc w:val="left"/>
      </w:pPr>
      <w:r>
        <w:rPr>
          <w:rFonts w:ascii="Consolas" w:hAnsi="Consolas" w:cs="Consolas"/>
          <w:sz w:val="17"/>
        </w:rPr>
        <w:t>shape features that deliberately exclude the pattern matches; it scores</w:t>
      </w:r>
    </w:p>
    <w:p>
      <w:pPr>
        <w:spacing w:before="0" w:after="0"/>
        <w:jc w:val="left"/>
      </w:pPr>
      <w:r>
        <w:rPr>
          <w:rFonts w:ascii="Consolas" w:hAnsi="Consolas" w:cs="Consolas"/>
          <w:sz w:val="17"/>
        </w:rPr>
        <w:t>0.70 against the 0.89 regex baseline, the expected result of withholding</w:t>
      </w:r>
    </w:p>
    <w:p>
      <w:pPr>
        <w:spacing w:before="0" w:after="0"/>
        <w:jc w:val="left"/>
      </w:pPr>
      <w:r>
        <w:rPr>
          <w:rFonts w:ascii="Consolas" w:hAnsi="Consolas" w:cs="Consolas"/>
          <w:sz w:val="17"/>
        </w:rPr>
        <w:t>the labelling rule from the model, and it refuses to mark its own output</w:t>
      </w:r>
    </w:p>
    <w:p>
      <w:pPr>
        <w:spacing w:before="0" w:after="0"/>
        <w:jc w:val="left"/>
      </w:pPr>
      <w:r>
        <w:rPr>
          <w:rFonts w:ascii="Consolas" w:hAnsi="Consolas" w:cs="Consolas"/>
          <w:sz w:val="17"/>
        </w:rPr>
        <w:t>trustworthy because its labels were not assigned blind. The CodeBERT</w:t>
      </w:r>
    </w:p>
    <w:p>
      <w:pPr>
        <w:spacing w:before="0" w:after="0"/>
        <w:jc w:val="left"/>
      </w:pPr>
      <w:r>
        <w:rPr>
          <w:rFonts w:ascii="Consolas" w:hAnsi="Consolas" w:cs="Consolas"/>
          <w:sz w:val="17"/>
        </w:rPr>
        <w:t>fine-tune is not built: the only available labeled data is circular, and a</w:t>
      </w:r>
    </w:p>
    <w:p>
      <w:pPr>
        <w:spacing w:before="0" w:after="0"/>
        <w:jc w:val="left"/>
      </w:pPr>
      <w:r>
        <w:rPr>
          <w:rFonts w:ascii="Consolas" w:hAnsi="Consolas" w:cs="Consolas"/>
          <w:sz w:val="17"/>
        </w:rPr>
        <w:t>model trained on it would learn the regexes. The blocking dependency is</w:t>
      </w:r>
    </w:p>
    <w:p>
      <w:pPr>
        <w:spacing w:before="0" w:after="0"/>
        <w:jc w:val="left"/>
      </w:pPr>
      <w:r>
        <w:rPr>
          <w:rFonts w:ascii="Consolas" w:hAnsi="Consolas" w:cs="Consolas"/>
          <w:sz w:val="17"/>
        </w:rPr>
        <w:t>300--500 real samples labeled by two annotators blind to the pattern list;</w:t>
      </w:r>
    </w:p>
    <w:p>
      <w:pPr>
        <w:spacing w:before="0" w:after="0"/>
        <w:jc w:val="left"/>
      </w:pPr>
      <w:r>
        <w:rPr>
          <w:rFonts w:ascii="Consolas" w:hAnsi="Consolas" w:cs="Consolas"/>
          <w:sz w:val="17"/>
        </w:rPr>
        <w:t>the schema, $\kappa$ computation, and circularity audit for that effort</w:t>
      </w:r>
    </w:p>
    <w:p>
      <w:pPr>
        <w:spacing w:before="0" w:after="0"/>
        <w:jc w:val="left"/>
      </w:pPr>
      <w:r>
        <w:rPr>
          <w:rFonts w:ascii="Consolas" w:hAnsi="Consolas" w:cs="Consolas"/>
          <w:sz w:val="17"/>
        </w:rPr>
        <w:t>are implemented and unused.</w:t>
      </w:r>
    </w:p>
    <w:p>
      <w:pPr>
        <w:spacing w:before="0" w:after="0"/>
        <w:jc w:val="left"/>
      </w:pPr>
      <w:r>
        <w:rPr>
          <w:rFonts w:ascii="Consolas" w:hAnsi="Consolas" w:cs="Consolas"/>
          <w:sz w:val="17"/>
        </w:rPr>
      </w:r>
    </w:p>
    <w:p>
      <w:pPr>
        <w:spacing w:before="0" w:after="0"/>
        <w:jc w:val="left"/>
      </w:pPr>
      <w:r>
        <w:rPr>
          <w:rFonts w:ascii="Consolas" w:hAnsi="Consolas" w:cs="Consolas"/>
          <w:sz w:val="17"/>
        </w:rPr>
        <w:t>\textbf{Utility is not measured with humans.} The apparatus for a blind</w:t>
      </w:r>
    </w:p>
    <w:p>
      <w:pPr>
        <w:spacing w:before="0" w:after="0"/>
        <w:jc w:val="left"/>
      </w:pPr>
      <w:r>
        <w:rPr>
          <w:rFonts w:ascii="Consolas" w:hAnsi="Consolas" w:cs="Consolas"/>
          <w:sz w:val="17"/>
        </w:rPr>
        <w:t>raw-vs-abstracted rating study---paired collection, content-addressed</w:t>
      </w:r>
    </w:p>
    <w:p>
      <w:pPr>
        <w:spacing w:before="0" w:after="0"/>
        <w:jc w:val="left"/>
      </w:pPr>
      <w:r>
        <w:rPr>
          <w:rFonts w:ascii="Consolas" w:hAnsi="Consolas" w:cs="Consolas"/>
          <w:sz w:val="17"/>
        </w:rPr>
        <w:t>response cache, blind rating-sheet export---exists, but the headline</w:t>
      </w:r>
    </w:p>
    <w:p>
      <w:pPr>
        <w:spacing w:before="0" w:after="0"/>
        <w:jc w:val="left"/>
      </w:pPr>
      <w:r>
        <w:rPr>
          <w:rFonts w:ascii="Consolas" w:hAnsi="Consolas" w:cs="Consolas"/>
          <w:sz w:val="17"/>
        </w:rPr>
        <w:t>utility number requires an LLM in the loop and human raters and is not</w:t>
      </w:r>
    </w:p>
    <w:p>
      <w:pPr>
        <w:spacing w:before="0" w:after="0"/>
        <w:jc w:val="left"/>
      </w:pPr>
      <w:r>
        <w:rPr>
          <w:rFonts w:ascii="Consolas" w:hAnsi="Consolas" w:cs="Consolas"/>
          <w:sz w:val="17"/>
        </w:rPr>
        <w:t>reported here.</w:t>
      </w:r>
    </w:p>
    <w:p>
      <w:pPr>
        <w:spacing w:before="0" w:after="0"/>
        <w:jc w:val="left"/>
      </w:pPr>
      <w:r>
        <w:rPr>
          <w:rFonts w:ascii="Consolas" w:hAnsi="Consolas" w:cs="Consolas"/>
          <w:sz w:val="17"/>
        </w:rPr>
      </w:r>
    </w:p>
    <w:p>
      <w:pPr>
        <w:spacing w:before="0" w:after="0"/>
        <w:jc w:val="left"/>
      </w:pPr>
      <w:r>
        <w:rPr>
          <w:rFonts w:ascii="Consolas" w:hAnsi="Consolas" w:cs="Consolas"/>
          <w:sz w:val="17"/>
        </w:rPr>
        <w:t>\textbf{Corpus scale for leakage.} Planted-secret ground truth rests on 10</w:t>
      </w:r>
    </w:p>
    <w:p>
      <w:pPr>
        <w:spacing w:before="0" w:after="0"/>
        <w:jc w:val="left"/>
      </w:pPr>
      <w:r>
        <w:rPr>
          <w:rFonts w:ascii="Consolas" w:hAnsi="Consolas" w:cs="Consolas"/>
          <w:sz w:val="17"/>
        </w:rPr>
        <w:t>synthetic files with 21 credentials. Two audit passes found leak paths on</w:t>
      </w:r>
    </w:p>
    <w:p>
      <w:pPr>
        <w:spacing w:before="0" w:after="0"/>
        <w:jc w:val="left"/>
      </w:pPr>
      <w:r>
        <w:rPr>
          <w:rFonts w:ascii="Consolas" w:hAnsi="Consolas" w:cs="Consolas"/>
          <w:sz w:val="17"/>
        </w:rPr>
        <w:t>constructs absent from that corpus (\texttt{bytes} credentials, unscreened</w:t>
      </w:r>
    </w:p>
    <w:p>
      <w:pPr>
        <w:spacing w:before="0" w:after="0"/>
        <w:jc w:val="left"/>
      </w:pPr>
      <w:r>
        <w:rPr>
          <w:rFonts w:ascii="Consolas" w:hAnsi="Consolas" w:cs="Consolas"/>
          <w:sz w:val="17"/>
        </w:rPr>
        <w:t>JavaScript comments, credential-template taint); each is now fixed and</w:t>
      </w:r>
    </w:p>
    <w:p>
      <w:pPr>
        <w:spacing w:before="0" w:after="0"/>
        <w:jc w:val="left"/>
      </w:pPr>
      <w:r>
        <w:rPr>
          <w:rFonts w:ascii="Consolas" w:hAnsi="Consolas" w:cs="Consolas"/>
          <w:sz w:val="17"/>
        </w:rPr>
        <w:t>carries a regression test, but the general point stands that the corpus</w:t>
      </w:r>
    </w:p>
    <w:p>
      <w:pPr>
        <w:spacing w:before="0" w:after="0"/>
        <w:jc w:val="left"/>
      </w:pPr>
      <w:r>
        <w:rPr>
          <w:rFonts w:ascii="Consolas" w:hAnsi="Consolas" w:cs="Consolas"/>
          <w:sz w:val="17"/>
        </w:rPr>
        <w:t>bounds what the suite can see.</w:t>
      </w:r>
    </w:p>
    <w:p>
      <w:pPr>
        <w:spacing w:before="0" w:after="0"/>
        <w:jc w:val="left"/>
      </w:pPr>
      <w:r>
        <w:rPr>
          <w:rFonts w:ascii="Consolas" w:hAnsi="Consolas" w:cs="Consolas"/>
          <w:sz w:val="17"/>
        </w:rPr>
      </w:r>
    </w:p>
    <w:p>
      <w:pPr>
        <w:spacing w:before="0" w:after="0"/>
        <w:jc w:val="left"/>
      </w:pPr>
      <w:r>
        <w:rPr>
          <w:rFonts w:ascii="Consolas" w:hAnsi="Consolas" w:cs="Consolas"/>
          <w:sz w:val="17"/>
        </w:rPr>
        <w:t>\textbf{Concurrency.} Under a sustained 16-thread write burst, SQLite lock</w:t>
      </w:r>
    </w:p>
    <w:p>
      <w:pPr>
        <w:spacing w:before="0" w:after="0"/>
        <w:jc w:val="left"/>
      </w:pPr>
      <w:r>
        <w:rPr>
          <w:rFonts w:ascii="Consolas" w:hAnsi="Consolas" w:cs="Consolas"/>
          <w:sz w:val="17"/>
        </w:rPr>
        <w:t>contention produces intermittent ``database is locked'' errors</w:t>
      </w:r>
    </w:p>
    <w:p>
      <w:pPr>
        <w:spacing w:before="0" w:after="0"/>
        <w:jc w:val="left"/>
      </w:pPr>
      <w:r>
        <w:rPr>
          <w:rFonts w:ascii="Consolas" w:hAnsi="Consolas" w:cs="Consolas"/>
          <w:sz w:val="17"/>
        </w:rPr>
        <w:t>($\sim$13\% of writes in measurement); the tested behavior is to fail</w:t>
      </w:r>
    </w:p>
    <w:p>
      <w:pPr>
        <w:spacing w:before="0" w:after="0"/>
        <w:jc w:val="left"/>
      </w:pPr>
      <w:r>
        <w:rPr>
          <w:rFonts w:ascii="Consolas" w:hAnsi="Consolas" w:cs="Consolas"/>
          <w:sz w:val="17"/>
        </w:rPr>
        <w:t>that write safely with no corruption and no cross-session secret leakage,</w:t>
      </w:r>
    </w:p>
    <w:p>
      <w:pPr>
        <w:spacing w:before="0" w:after="0"/>
        <w:jc w:val="left"/>
      </w:pPr>
      <w:r>
        <w:rPr>
          <w:rFonts w:ascii="Consolas" w:hAnsi="Consolas" w:cs="Consolas"/>
          <w:sz w:val="17"/>
        </w:rPr>
        <w:t>not to eliminate contention.</w:t>
      </w:r>
    </w:p>
    <w:p>
      <w:pPr>
        <w:spacing w:before="0" w:after="0"/>
        <w:jc w:val="left"/>
      </w:pPr>
      <w:r>
        <w:rPr>
          <w:rFonts w:ascii="Consolas" w:hAnsi="Consolas" w:cs="Consolas"/>
          <w:sz w:val="17"/>
        </w:rPr>
      </w:r>
    </w:p>
    <w:p>
      <w:pPr>
        <w:spacing w:before="0" w:after="0"/>
        <w:jc w:val="left"/>
      </w:pPr>
      <w:r>
        <w:rPr>
          <w:rFonts w:ascii="Consolas" w:hAnsi="Consolas" w:cs="Consolas"/>
          <w:sz w:val="17"/>
        </w:rPr>
        <w:t>\textbf{Environment.} Throughput is host-dependent; JavaScript scoping</w:t>
      </w:r>
    </w:p>
    <w:p>
      <w:pPr>
        <w:spacing w:before="0" w:after="0"/>
        <w:jc w:val="left"/>
      </w:pPr>
      <w:r>
        <w:rPr>
          <w:rFonts w:ascii="Consolas" w:hAnsi="Consolas" w:cs="Consolas"/>
          <w:sz w:val="17"/>
        </w:rPr>
        <w:t>does not model hoisting or closures, so two symbols may share a token,</w:t>
      </w:r>
    </w:p>
    <w:p>
      <w:pPr>
        <w:spacing w:before="0" w:after="0"/>
        <w:jc w:val="left"/>
      </w:pPr>
      <w:r>
        <w:rPr>
          <w:rFonts w:ascii="Consolas" w:hAnsi="Consolas" w:cs="Consolas"/>
          <w:sz w:val="17"/>
        </w:rPr>
        <w:t>which costs mapping precision and never privacy.</w:t>
      </w:r>
    </w:p>
    <w:p>
      <w:pPr>
        <w:spacing w:before="0" w:after="0"/>
        <w:jc w:val="left"/>
      </w:pPr>
      <w:r>
        <w:rPr>
          <w:rFonts w:ascii="Consolas" w:hAnsi="Consolas" w:cs="Consolas"/>
          <w:sz w:val="17"/>
        </w:rPr>
      </w:r>
    </w:p>
    <w:p>
      <w:pPr>
        <w:spacing w:before="0" w:after="0"/>
        <w:jc w:val="left"/>
      </w:pPr>
      <w:r>
        <w:rPr>
          <w:rFonts w:ascii="Consolas" w:hAnsi="Consolas" w:cs="Consolas"/>
          <w:sz w:val="17"/>
        </w:rPr>
        <w:t>\section{Conclusion and Future Work}</w:t>
      </w:r>
    </w:p>
    <w:p>
      <w:pPr>
        <w:spacing w:before="0" w:after="0"/>
        <w:jc w:val="left"/>
      </w:pPr>
      <w:r>
        <w:rPr>
          <w:rFonts w:ascii="Consolas" w:hAnsi="Consolas" w:cs="Consolas"/>
          <w:sz w:val="17"/>
        </w:rPr>
      </w:r>
    </w:p>
    <w:p>
      <w:pPr>
        <w:spacing w:before="0" w:after="0"/>
        <w:jc w:val="left"/>
      </w:pPr>
      <w:r>
        <w:rPr>
          <w:rFonts w:ascii="Consolas" w:hAnsi="Consolas" w:cs="Consolas"/>
          <w:sz w:val="17"/>
        </w:rPr>
        <w:t>CodeAbstract shows that a reversible, structure-preserving abstraction can</w:t>
      </w:r>
    </w:p>
    <w:p>
      <w:pPr>
        <w:spacing w:before="0" w:after="0"/>
        <w:jc w:val="left"/>
      </w:pPr>
      <w:r>
        <w:rPr>
          <w:rFonts w:ascii="Consolas" w:hAnsi="Consolas" w:cs="Consolas"/>
          <w:sz w:val="17"/>
        </w:rPr>
        <w:t>remove credentials, proprietary identifiers, and business constants from</w:t>
      </w:r>
    </w:p>
    <w:p>
      <w:pPr>
        <w:spacing w:before="0" w:after="0"/>
        <w:jc w:val="left"/>
      </w:pPr>
      <w:r>
        <w:rPr>
          <w:rFonts w:ascii="Consolas" w:hAnsi="Consolas" w:cs="Consolas"/>
          <w:sz w:val="17"/>
        </w:rPr>
        <w:t>code before it is sent to a hosted language model, and can translate the</w:t>
      </w:r>
    </w:p>
    <w:p>
      <w:pPr>
        <w:spacing w:before="0" w:after="0"/>
        <w:jc w:val="left"/>
      </w:pPr>
      <w:r>
        <w:rPr>
          <w:rFonts w:ascii="Consolas" w:hAnsi="Consolas" w:cs="Consolas"/>
          <w:sz w:val="17"/>
        </w:rPr>
        <w:t>model's token- and line-level answer back onto the developer's own source.</w:t>
      </w:r>
    </w:p>
    <w:p>
      <w:pPr>
        <w:spacing w:before="0" w:after="0"/>
        <w:jc w:val="left"/>
      </w:pPr>
      <w:r>
        <w:rPr>
          <w:rFonts w:ascii="Consolas" w:hAnsi="Consolas" w:cs="Consolas"/>
          <w:sz w:val="17"/>
        </w:rPr>
        <w:t>On the re-executed evaluation, no planted credential survives at any</w:t>
      </w:r>
    </w:p>
    <w:p>
      <w:pPr>
        <w:spacing w:before="0" w:after="0"/>
        <w:jc w:val="left"/>
      </w:pPr>
      <w:r>
        <w:rPr>
          <w:rFonts w:ascii="Consolas" w:hAnsi="Consolas" w:cs="Consolas"/>
          <w:sz w:val="17"/>
        </w:rPr>
        <w:t>privacy level, mapping accuracy is 0.9975, structure is preserved exactly,</w:t>
      </w:r>
    </w:p>
    <w:p>
      <w:pPr>
        <w:spacing w:before="0" w:after="0"/>
        <w:jc w:val="left"/>
      </w:pPr>
      <w:r>
        <w:rPr>
          <w:rFonts w:ascii="Consolas" w:hAnsi="Consolas" w:cs="Consolas"/>
          <w:sz w:val="17"/>
        </w:rPr>
        <w:t>and throughput clears the interactive target. The same evaluation, made</w:t>
      </w:r>
    </w:p>
    <w:p>
      <w:pPr>
        <w:spacing w:before="0" w:after="0"/>
        <w:jc w:val="left"/>
      </w:pPr>
      <w:r>
        <w:rPr>
          <w:rFonts w:ascii="Consolas" w:hAnsi="Consolas" w:cs="Consolas"/>
          <w:sz w:val="17"/>
        </w:rPr>
        <w:t>falsifiable with a historical regression harness and an adversarial</w:t>
      </w:r>
    </w:p>
    <w:p>
      <w:pPr>
        <w:spacing w:before="0" w:after="0"/>
        <w:jc w:val="left"/>
      </w:pPr>
      <w:r>
        <w:rPr>
          <w:rFonts w:ascii="Consolas" w:hAnsi="Consolas" w:cs="Consolas"/>
          <w:sz w:val="17"/>
        </w:rPr>
        <w:t>pillar, establishes the boundary of the guarantee: a deterministic linkage</w:t>
      </w:r>
    </w:p>
    <w:p>
      <w:pPr>
        <w:spacing w:before="0" w:after="0"/>
        <w:jc w:val="left"/>
      </w:pPr>
      <w:r>
        <w:rPr>
          <w:rFonts w:ascii="Consolas" w:hAnsi="Consolas" w:cs="Consolas"/>
          <w:sz w:val="17"/>
        </w:rPr>
        <w:t>attack re-identifies the source file behind an abstracted output with</w:t>
      </w:r>
    </w:p>
    <w:p>
      <w:pPr>
        <w:spacing w:before="0" w:after="0"/>
        <w:jc w:val="left"/>
      </w:pPr>
      <w:r>
        <w:rPr>
          <w:rFonts w:ascii="Consolas" w:hAnsi="Consolas" w:cs="Consolas"/>
          <w:sz w:val="17"/>
        </w:rPr>
        <w:t>certainty, because the abstract syntax tree that a model needs is also a</w:t>
      </w:r>
    </w:p>
    <w:p>
      <w:pPr>
        <w:spacing w:before="0" w:after="0"/>
        <w:jc w:val="left"/>
      </w:pPr>
      <w:r>
        <w:rPr>
          <w:rFonts w:ascii="Consolas" w:hAnsi="Consolas" w:cs="Consolas"/>
          <w:sz w:val="17"/>
        </w:rPr>
        <w:t>fingerprint. The contribution is therefore twofold---a working</w:t>
      </w:r>
    </w:p>
    <w:p>
      <w:pPr>
        <w:spacing w:before="0" w:after="0"/>
        <w:jc w:val="left"/>
      </w:pPr>
      <w:r>
        <w:rPr>
          <w:rFonts w:ascii="Consolas" w:hAnsi="Consolas" w:cs="Consolas"/>
          <w:sz w:val="17"/>
        </w:rPr>
        <w:t>content-level privacy control with a reversible mapping, and a measured,</w:t>
      </w:r>
    </w:p>
    <w:p>
      <w:pPr>
        <w:spacing w:before="0" w:after="0"/>
        <w:jc w:val="left"/>
      </w:pPr>
      <w:r>
        <w:rPr>
          <w:rFonts w:ascii="Consolas" w:hAnsi="Consolas" w:cs="Consolas"/>
          <w:sz w:val="17"/>
        </w:rPr>
        <w:t>explicit statement of what that control does not cover.</w:t>
      </w:r>
    </w:p>
    <w:p>
      <w:pPr>
        <w:spacing w:before="0" w:after="0"/>
        <w:jc w:val="left"/>
      </w:pPr>
      <w:r>
        <w:rPr>
          <w:rFonts w:ascii="Consolas" w:hAnsi="Consolas" w:cs="Consolas"/>
          <w:sz w:val="17"/>
        </w:rPr>
      </w:r>
    </w:p>
    <w:p>
      <w:pPr>
        <w:spacing w:before="0" w:after="0"/>
        <w:jc w:val="left"/>
      </w:pPr>
      <w:r>
        <w:rPr>
          <w:rFonts w:ascii="Consolas" w:hAnsi="Consolas" w:cs="Consolas"/>
          <w:sz w:val="17"/>
        </w:rPr>
        <w:t>Future work is (i) structural defenses---semantics-preserving noise,</w:t>
      </w:r>
    </w:p>
    <w:p>
      <w:pPr>
        <w:spacing w:before="0" w:after="0"/>
        <w:jc w:val="left"/>
      </w:pPr>
      <w:r>
        <w:rPr>
          <w:rFonts w:ascii="Consolas" w:hAnsi="Consolas" w:cs="Consolas"/>
          <w:sz w:val="17"/>
        </w:rPr>
        <w:t>reordering, and dead-code insertion---evaluated against the linkage attack</w:t>
      </w:r>
    </w:p>
    <w:p>
      <w:pPr>
        <w:spacing w:before="0" w:after="0"/>
        <w:jc w:val="left"/>
      </w:pPr>
      <w:r>
        <w:rPr>
          <w:rFonts w:ascii="Consolas" w:hAnsi="Consolas" w:cs="Consolas"/>
          <w:sz w:val="17"/>
        </w:rPr>
        <w:t>as the privacy--utility instrument the level axis cannot provide; (ii) an</w:t>
      </w:r>
    </w:p>
    <w:p>
      <w:pPr>
        <w:spacing w:before="0" w:after="0"/>
        <w:jc w:val="left"/>
      </w:pPr>
      <w:r>
        <w:rPr>
          <w:rFonts w:ascii="Consolas" w:hAnsi="Consolas" w:cs="Consolas"/>
          <w:sz w:val="17"/>
        </w:rPr>
        <w:t>independently annotated detection dataset to enable an honest learned</w:t>
      </w:r>
    </w:p>
    <w:p>
      <w:pPr>
        <w:spacing w:before="0" w:after="0"/>
        <w:jc w:val="left"/>
      </w:pPr>
      <w:r>
        <w:rPr>
          <w:rFonts w:ascii="Consolas" w:hAnsi="Consolas" w:cs="Consolas"/>
          <w:sz w:val="17"/>
        </w:rPr>
        <w:t>classifier and a real detection benchmark; (iii) a human utility study</w:t>
      </w:r>
    </w:p>
    <w:p>
      <w:pPr>
        <w:spacing w:before="0" w:after="0"/>
        <w:jc w:val="left"/>
      </w:pPr>
      <w:r>
        <w:rPr>
          <w:rFonts w:ascii="Consolas" w:hAnsi="Consolas" w:cs="Consolas"/>
          <w:sz w:val="17"/>
        </w:rPr>
        <w:t>using the existing blind-rating apparatus; and (iv) batch and pre-commit</w:t>
      </w:r>
    </w:p>
    <w:p>
      <w:pPr>
        <w:spacing w:before="0" w:after="0"/>
        <w:jc w:val="left"/>
      </w:pPr>
      <w:r>
        <w:rPr>
          <w:rFonts w:ascii="Consolas" w:hAnsi="Consolas" w:cs="Consolas"/>
          <w:sz w:val="17"/>
        </w:rPr>
        <w:t>integration for the compliance use case.</w:t>
      </w:r>
    </w:p>
    <w:p>
      <w:pPr>
        <w:spacing w:before="0" w:after="0"/>
        <w:jc w:val="left"/>
      </w:pPr>
      <w:r>
        <w:rPr>
          <w:rFonts w:ascii="Consolas" w:hAnsi="Consolas" w:cs="Consolas"/>
          <w:sz w:val="17"/>
        </w:rPr>
      </w:r>
    </w:p>
    <w:p>
      <w:pPr>
        <w:spacing w:before="0" w:after="0"/>
        <w:jc w:val="left"/>
      </w:pPr>
      <w:r>
        <w:rPr>
          <w:rFonts w:ascii="Consolas" w:hAnsi="Consolas" w:cs="Consolas"/>
          <w:sz w:val="17"/>
        </w:rPr>
        <w:t>\section*{Reproducibility}</w:t>
      </w:r>
    </w:p>
    <w:p>
      <w:pPr>
        <w:spacing w:before="0" w:after="0"/>
        <w:jc w:val="left"/>
      </w:pPr>
      <w:r>
        <w:rPr>
          <w:rFonts w:ascii="Consolas" w:hAnsi="Consolas" w:cs="Consolas"/>
          <w:sz w:val="17"/>
        </w:rPr>
      </w:r>
    </w:p>
    <w:p>
      <w:pPr>
        <w:spacing w:before="0" w:after="0"/>
        <w:jc w:val="left"/>
      </w:pPr>
      <w:r>
        <w:rPr>
          <w:rFonts w:ascii="Consolas" w:hAnsi="Consolas" w:cs="Consolas"/>
          <w:sz w:val="17"/>
        </w:rPr>
        <w:t>The evaluation runner (\texttt{python evaluation/run\_eval.py}), the</w:t>
      </w:r>
    </w:p>
    <w:p>
      <w:pPr>
        <w:spacing w:before="0" w:after="0"/>
        <w:jc w:val="left"/>
      </w:pPr>
      <w:r>
        <w:rPr>
          <w:rFonts w:ascii="Consolas" w:hAnsi="Consolas" w:cs="Consolas"/>
          <w:sz w:val="17"/>
        </w:rPr>
        <w:t>regression harness (\texttt{evaluation/regression\_harness.py}), and both</w:t>
      </w:r>
    </w:p>
    <w:p>
      <w:pPr>
        <w:spacing w:before="0" w:after="0"/>
        <w:jc w:val="left"/>
      </w:pPr>
      <w:r>
        <w:rPr>
          <w:rFonts w:ascii="Consolas" w:hAnsi="Consolas" w:cs="Consolas"/>
          <w:sz w:val="17"/>
        </w:rPr>
        <w:t>corpora are in the repository. Every stochastic component is seeded; LLM</w:t>
      </w:r>
    </w:p>
    <w:p>
      <w:pPr>
        <w:spacing w:before="0" w:after="0"/>
        <w:jc w:val="left"/>
      </w:pPr>
      <w:r>
        <w:rPr>
          <w:rFonts w:ascii="Consolas" w:hAnsi="Consolas" w:cs="Consolas"/>
          <w:sz w:val="17"/>
        </w:rPr>
        <w:t>responses, where used, are cached content-addressed. The figures in this</w:t>
      </w:r>
    </w:p>
    <w:p>
      <w:pPr>
        <w:spacing w:before="0" w:after="0"/>
        <w:jc w:val="left"/>
      </w:pPr>
      <w:r>
        <w:rPr>
          <w:rFonts w:ascii="Consolas" w:hAnsi="Consolas" w:cs="Consolas"/>
          <w:sz w:val="17"/>
        </w:rPr>
        <w:t>paper were produced by running the suite at all four privacy levels and</w:t>
      </w:r>
    </w:p>
    <w:p>
      <w:pPr>
        <w:spacing w:before="0" w:after="0"/>
        <w:jc w:val="left"/>
      </w:pPr>
      <w:r>
        <w:rPr>
          <w:rFonts w:ascii="Consolas" w:hAnsi="Consolas" w:cs="Consolas"/>
          <w:sz w:val="17"/>
        </w:rPr>
        <w:t>the linkage attack on the 120-file standard-library corpus under CPython</w:t>
      </w:r>
    </w:p>
    <w:p>
      <w:pPr>
        <w:spacing w:before="0" w:after="0"/>
        <w:jc w:val="left"/>
      </w:pPr>
      <w:r>
        <w:rPr>
          <w:rFonts w:ascii="Consolas" w:hAnsi="Consolas" w:cs="Consolas"/>
          <w:sz w:val="17"/>
        </w:rPr>
        <w:t>3.13.7.</w:t>
      </w:r>
    </w:p>
    <w:p>
      <w:pPr>
        <w:spacing w:before="0" w:after="0"/>
        <w:jc w:val="left"/>
      </w:pPr>
      <w:r>
        <w:rPr>
          <w:rFonts w:ascii="Consolas" w:hAnsi="Consolas" w:cs="Consolas"/>
          <w:sz w:val="17"/>
        </w:rPr>
      </w:r>
    </w:p>
    <w:p>
      <w:pPr>
        <w:spacing w:before="0" w:after="0"/>
        <w:jc w:val="left"/>
      </w:pPr>
      <w:r>
        <w:rPr>
          <w:rFonts w:ascii="Consolas" w:hAnsi="Consolas" w:cs="Consolas"/>
          <w:sz w:val="17"/>
        </w:rPr>
        <w:t>\bibliographystyle{IEEEtran}</w:t>
      </w:r>
    </w:p>
    <w:p>
      <w:pPr>
        <w:spacing w:before="0" w:after="0"/>
        <w:jc w:val="left"/>
      </w:pPr>
      <w:r>
        <w:rPr>
          <w:rFonts w:ascii="Consolas" w:hAnsi="Consolas" w:cs="Consolas"/>
          <w:sz w:val="17"/>
        </w:rPr>
        <w:t>\bibliography{references}</w:t>
      </w:r>
    </w:p>
    <w:p>
      <w:pPr>
        <w:spacing w:before="0" w:after="0"/>
        <w:jc w:val="left"/>
      </w:pPr>
      <w:r>
        <w:rPr>
          <w:rFonts w:ascii="Consolas" w:hAnsi="Consolas" w:cs="Consolas"/>
          <w:sz w:val="17"/>
        </w:rPr>
      </w:r>
    </w:p>
    <w:p>
      <w:pPr>
        <w:spacing w:before="0" w:after="0"/>
        <w:jc w:val="left"/>
      </w:pPr>
      <w:r>
        <w:rPr>
          <w:rFonts w:ascii="Consolas" w:hAnsi="Consolas" w:cs="Consolas"/>
          <w:sz w:val="17"/>
        </w:rPr>
        <w:t>\end{document}</w:t>
      </w:r>
    </w:p>
    <w:p>
      <w:pPr>
        <w:spacing w:before="0" w:after="0"/>
        <w:jc w:val="left"/>
      </w:pPr>
      <w:r>
        <w:rPr>
          <w:rFonts w:ascii="Consolas" w:hAnsi="Consolas" w:cs="Consolas"/>
          <w:sz w:val="17"/>
        </w:rPr>
      </w:r>
    </w:p>
    <w:p>
      <w:r>
        <w:br w:type="page"/>
      </w:r>
    </w:p>
    <w:p>
      <w:pPr>
        <w:spacing w:before="200" w:after="80"/>
      </w:pPr>
      <w:r>
        <w:rPr>
          <w:rFonts w:ascii="Consolas" w:hAnsi="Consolas"/>
          <w:b/>
          <w:sz w:val="22"/>
        </w:rPr>
        <w:t>========== references.bib ==========</w:t>
      </w:r>
    </w:p>
    <w:p>
      <w:pPr>
        <w:spacing w:before="0" w:after="0"/>
        <w:jc w:val="left"/>
      </w:pPr>
      <w:r>
        <w:rPr>
          <w:rFonts w:ascii="Consolas" w:hAnsi="Consolas" w:cs="Consolas"/>
          <w:sz w:val="17"/>
        </w:rPr>
        <w:t>@inproceedings{meli2019git,</w:t>
      </w:r>
    </w:p>
    <w:p>
      <w:pPr>
        <w:spacing w:before="0" w:after="0"/>
        <w:jc w:val="left"/>
      </w:pPr>
      <w:r>
        <w:rPr>
          <w:rFonts w:ascii="Consolas" w:hAnsi="Consolas" w:cs="Consolas"/>
          <w:sz w:val="17"/>
        </w:rPr>
        <w:t xml:space="preserve">  author    = {Meli, Michael and McNiece, Matthew R. and Reaves, Bradley},</w:t>
      </w:r>
    </w:p>
    <w:p>
      <w:pPr>
        <w:spacing w:before="0" w:after="0"/>
        <w:jc w:val="left"/>
      </w:pPr>
      <w:r>
        <w:rPr>
          <w:rFonts w:ascii="Consolas" w:hAnsi="Consolas" w:cs="Consolas"/>
          <w:sz w:val="17"/>
        </w:rPr>
        <w:t xml:space="preserve">  title     = {How Bad Can It Git? Characterizing Secret Leakage in Public {GitHub} Repositories},</w:t>
      </w:r>
    </w:p>
    <w:p>
      <w:pPr>
        <w:spacing w:before="0" w:after="0"/>
        <w:jc w:val="left"/>
      </w:pPr>
      <w:r>
        <w:rPr>
          <w:rFonts w:ascii="Consolas" w:hAnsi="Consolas" w:cs="Consolas"/>
          <w:sz w:val="17"/>
        </w:rPr>
        <w:t xml:space="preserve">  booktitle = {Proc. Network and Distributed System Security Symposium (NDSS)},</w:t>
      </w:r>
    </w:p>
    <w:p>
      <w:pPr>
        <w:spacing w:before="0" w:after="0"/>
        <w:jc w:val="left"/>
      </w:pPr>
      <w:r>
        <w:rPr>
          <w:rFonts w:ascii="Consolas" w:hAnsi="Consolas" w:cs="Consolas"/>
          <w:sz w:val="17"/>
        </w:rPr>
        <w:t xml:space="preserve">  year      = {2019}</w:t>
      </w:r>
    </w:p>
    <w:p>
      <w:pPr>
        <w:spacing w:before="0" w:after="0"/>
        <w:jc w:val="left"/>
      </w:pPr>
      <w:r>
        <w:rPr>
          <w:rFonts w:ascii="Consolas" w:hAnsi="Consolas" w:cs="Consolas"/>
          <w:sz w:val="17"/>
        </w:rPr>
        <w:t>}</w:t>
      </w:r>
    </w:p>
    <w:p>
      <w:pPr>
        <w:spacing w:before="0" w:after="0"/>
        <w:jc w:val="left"/>
      </w:pPr>
      <w:r>
        <w:rPr>
          <w:rFonts w:ascii="Consolas" w:hAnsi="Consolas" w:cs="Consolas"/>
          <w:sz w:val="17"/>
        </w:rPr>
      </w:r>
    </w:p>
    <w:p>
      <w:pPr>
        <w:spacing w:before="0" w:after="0"/>
        <w:jc w:val="left"/>
      </w:pPr>
      <w:r>
        <w:rPr>
          <w:rFonts w:ascii="Consolas" w:hAnsi="Consolas" w:cs="Consolas"/>
          <w:sz w:val="17"/>
        </w:rPr>
        <w:t>@inproceedings{sinha2015detecting,</w:t>
      </w:r>
    </w:p>
    <w:p>
      <w:pPr>
        <w:spacing w:before="0" w:after="0"/>
        <w:jc w:val="left"/>
      </w:pPr>
      <w:r>
        <w:rPr>
          <w:rFonts w:ascii="Consolas" w:hAnsi="Consolas" w:cs="Consolas"/>
          <w:sz w:val="17"/>
        </w:rPr>
        <w:t xml:space="preserve">  author    = {Sinha, Vibha Singhal and Saha, Diptikalyan and Dhoolia, Pankaj and Padhye, Rohan and Mani, Senthil},</w:t>
      </w:r>
    </w:p>
    <w:p>
      <w:pPr>
        <w:spacing w:before="0" w:after="0"/>
        <w:jc w:val="left"/>
      </w:pPr>
      <w:r>
        <w:rPr>
          <w:rFonts w:ascii="Consolas" w:hAnsi="Consolas" w:cs="Consolas"/>
          <w:sz w:val="17"/>
        </w:rPr>
        <w:t xml:space="preserve">  title     = {Detecting and Mitigating Secret-Key Leaks in Source Code Repositories},</w:t>
      </w:r>
    </w:p>
    <w:p>
      <w:pPr>
        <w:spacing w:before="0" w:after="0"/>
        <w:jc w:val="left"/>
      </w:pPr>
      <w:r>
        <w:rPr>
          <w:rFonts w:ascii="Consolas" w:hAnsi="Consolas" w:cs="Consolas"/>
          <w:sz w:val="17"/>
        </w:rPr>
        <w:t xml:space="preserve">  booktitle = {Proc. IEEE/ACM Working Conf. Mining Software Repositories (MSR)},</w:t>
      </w:r>
    </w:p>
    <w:p>
      <w:pPr>
        <w:spacing w:before="0" w:after="0"/>
        <w:jc w:val="left"/>
      </w:pPr>
      <w:r>
        <w:rPr>
          <w:rFonts w:ascii="Consolas" w:hAnsi="Consolas" w:cs="Consolas"/>
          <w:sz w:val="17"/>
        </w:rPr>
        <w:t xml:space="preserve">  pages     = {396--400},</w:t>
      </w:r>
    </w:p>
    <w:p>
      <w:pPr>
        <w:spacing w:before="0" w:after="0"/>
        <w:jc w:val="left"/>
      </w:pPr>
      <w:r>
        <w:rPr>
          <w:rFonts w:ascii="Consolas" w:hAnsi="Consolas" w:cs="Consolas"/>
          <w:sz w:val="17"/>
        </w:rPr>
        <w:t xml:space="preserve">  year      = {2015}</w:t>
      </w:r>
    </w:p>
    <w:p>
      <w:pPr>
        <w:spacing w:before="0" w:after="0"/>
        <w:jc w:val="left"/>
      </w:pPr>
      <w:r>
        <w:rPr>
          <w:rFonts w:ascii="Consolas" w:hAnsi="Consolas" w:cs="Consolas"/>
          <w:sz w:val="17"/>
        </w:rPr>
        <w:t>}</w:t>
      </w:r>
    </w:p>
    <w:p>
      <w:pPr>
        <w:spacing w:before="0" w:after="0"/>
        <w:jc w:val="left"/>
      </w:pPr>
      <w:r>
        <w:rPr>
          <w:rFonts w:ascii="Consolas" w:hAnsi="Consolas" w:cs="Consolas"/>
          <w:sz w:val="17"/>
        </w:rPr>
      </w:r>
    </w:p>
    <w:p>
      <w:pPr>
        <w:spacing w:before="0" w:after="0"/>
        <w:jc w:val="left"/>
      </w:pPr>
      <w:r>
        <w:rPr>
          <w:rFonts w:ascii="Consolas" w:hAnsi="Consolas" w:cs="Consolas"/>
          <w:sz w:val="17"/>
        </w:rPr>
        <w:t>@inproceedings{carlini2021extracting,</w:t>
      </w:r>
    </w:p>
    <w:p>
      <w:pPr>
        <w:spacing w:before="0" w:after="0"/>
        <w:jc w:val="left"/>
      </w:pPr>
      <w:r>
        <w:rPr>
          <w:rFonts w:ascii="Consolas" w:hAnsi="Consolas" w:cs="Consolas"/>
          <w:sz w:val="17"/>
        </w:rPr>
        <w:t xml:space="preserve">  author    = {Carlini, Nicholas and Tramer, Florian and Wallace, Eric and Jagielski, Matthew and Herbert-Voss, Ariel and Lee, Katherine and Roberts, Adam and Brown, Tom and Song, Dawn and Erlingsson, Ulfar and Oprea, Alina and Raffel, Colin},</w:t>
      </w:r>
    </w:p>
    <w:p>
      <w:pPr>
        <w:spacing w:before="0" w:after="0"/>
        <w:jc w:val="left"/>
      </w:pPr>
      <w:r>
        <w:rPr>
          <w:rFonts w:ascii="Consolas" w:hAnsi="Consolas" w:cs="Consolas"/>
          <w:sz w:val="17"/>
        </w:rPr>
        <w:t xml:space="preserve">  title     = {Extracting Training Data from Large Language Models},</w:t>
      </w:r>
    </w:p>
    <w:p>
      <w:pPr>
        <w:spacing w:before="0" w:after="0"/>
        <w:jc w:val="left"/>
      </w:pPr>
      <w:r>
        <w:rPr>
          <w:rFonts w:ascii="Consolas" w:hAnsi="Consolas" w:cs="Consolas"/>
          <w:sz w:val="17"/>
        </w:rPr>
        <w:t xml:space="preserve">  booktitle = {Proc. 30th USENIX Security Symposium},</w:t>
      </w:r>
    </w:p>
    <w:p>
      <w:pPr>
        <w:spacing w:before="0" w:after="0"/>
        <w:jc w:val="left"/>
      </w:pPr>
      <w:r>
        <w:rPr>
          <w:rFonts w:ascii="Consolas" w:hAnsi="Consolas" w:cs="Consolas"/>
          <w:sz w:val="17"/>
        </w:rPr>
        <w:t xml:space="preserve">  pages     = {2633--2650},</w:t>
      </w:r>
    </w:p>
    <w:p>
      <w:pPr>
        <w:spacing w:before="0" w:after="0"/>
        <w:jc w:val="left"/>
      </w:pPr>
      <w:r>
        <w:rPr>
          <w:rFonts w:ascii="Consolas" w:hAnsi="Consolas" w:cs="Consolas"/>
          <w:sz w:val="17"/>
        </w:rPr>
        <w:t xml:space="preserve">  year      = {2021}</w:t>
      </w:r>
    </w:p>
    <w:p>
      <w:pPr>
        <w:spacing w:before="0" w:after="0"/>
        <w:jc w:val="left"/>
      </w:pPr>
      <w:r>
        <w:rPr>
          <w:rFonts w:ascii="Consolas" w:hAnsi="Consolas" w:cs="Consolas"/>
          <w:sz w:val="17"/>
        </w:rPr>
        <w:t>}</w:t>
      </w:r>
    </w:p>
    <w:p>
      <w:pPr>
        <w:spacing w:before="0" w:after="0"/>
        <w:jc w:val="left"/>
      </w:pPr>
      <w:r>
        <w:rPr>
          <w:rFonts w:ascii="Consolas" w:hAnsi="Consolas" w:cs="Consolas"/>
          <w:sz w:val="17"/>
        </w:rPr>
      </w:r>
    </w:p>
    <w:p>
      <w:pPr>
        <w:spacing w:before="0" w:after="0"/>
        <w:jc w:val="left"/>
      </w:pPr>
      <w:r>
        <w:rPr>
          <w:rFonts w:ascii="Consolas" w:hAnsi="Consolas" w:cs="Consolas"/>
          <w:sz w:val="17"/>
        </w:rPr>
        <w:t>@inproceedings{carlini2023quantifying,</w:t>
      </w:r>
    </w:p>
    <w:p>
      <w:pPr>
        <w:spacing w:before="0" w:after="0"/>
        <w:jc w:val="left"/>
      </w:pPr>
      <w:r>
        <w:rPr>
          <w:rFonts w:ascii="Consolas" w:hAnsi="Consolas" w:cs="Consolas"/>
          <w:sz w:val="17"/>
        </w:rPr>
        <w:t xml:space="preserve">  author    = {Carlini, Nicholas and Ippolito, Daphne and Jagielski, Matthew and Lee, Katherine and Tramer, Florian and Zhang, Chiyuan},</w:t>
      </w:r>
    </w:p>
    <w:p>
      <w:pPr>
        <w:spacing w:before="0" w:after="0"/>
        <w:jc w:val="left"/>
      </w:pPr>
      <w:r>
        <w:rPr>
          <w:rFonts w:ascii="Consolas" w:hAnsi="Consolas" w:cs="Consolas"/>
          <w:sz w:val="17"/>
        </w:rPr>
        <w:t xml:space="preserve">  title     = {Quantifying Memorization Across Neural Language Models},</w:t>
      </w:r>
    </w:p>
    <w:p>
      <w:pPr>
        <w:spacing w:before="0" w:after="0"/>
        <w:jc w:val="left"/>
      </w:pPr>
      <w:r>
        <w:rPr>
          <w:rFonts w:ascii="Consolas" w:hAnsi="Consolas" w:cs="Consolas"/>
          <w:sz w:val="17"/>
        </w:rPr>
        <w:t xml:space="preserve">  booktitle = {Proc. Int. Conf. Learning Representations (ICLR)},</w:t>
      </w:r>
    </w:p>
    <w:p>
      <w:pPr>
        <w:spacing w:before="0" w:after="0"/>
        <w:jc w:val="left"/>
      </w:pPr>
      <w:r>
        <w:rPr>
          <w:rFonts w:ascii="Consolas" w:hAnsi="Consolas" w:cs="Consolas"/>
          <w:sz w:val="17"/>
        </w:rPr>
        <w:t xml:space="preserve">  year      = {2023}</w:t>
      </w:r>
    </w:p>
    <w:p>
      <w:pPr>
        <w:spacing w:before="0" w:after="0"/>
        <w:jc w:val="left"/>
      </w:pPr>
      <w:r>
        <w:rPr>
          <w:rFonts w:ascii="Consolas" w:hAnsi="Consolas" w:cs="Consolas"/>
          <w:sz w:val="17"/>
        </w:rPr>
        <w:t>}</w:t>
      </w:r>
    </w:p>
    <w:p>
      <w:pPr>
        <w:spacing w:before="0" w:after="0"/>
        <w:jc w:val="left"/>
      </w:pPr>
      <w:r>
        <w:rPr>
          <w:rFonts w:ascii="Consolas" w:hAnsi="Consolas" w:cs="Consolas"/>
          <w:sz w:val="17"/>
        </w:rPr>
      </w:r>
    </w:p>
    <w:p>
      <w:pPr>
        <w:spacing w:before="0" w:after="0"/>
        <w:jc w:val="left"/>
      </w:pPr>
      <w:r>
        <w:rPr>
          <w:rFonts w:ascii="Consolas" w:hAnsi="Consolas" w:cs="Consolas"/>
          <w:sz w:val="17"/>
        </w:rPr>
        <w:t>@inproceedings{yang2024memorization,</w:t>
      </w:r>
    </w:p>
    <w:p>
      <w:pPr>
        <w:spacing w:before="0" w:after="0"/>
        <w:jc w:val="left"/>
      </w:pPr>
      <w:r>
        <w:rPr>
          <w:rFonts w:ascii="Consolas" w:hAnsi="Consolas" w:cs="Consolas"/>
          <w:sz w:val="17"/>
        </w:rPr>
        <w:t xml:space="preserve">  author    = {Yang, Zhou and Zhao, Zhipeng and Wang, Chenyu and Shi, Jieke and Kim, Dongsun and Han, DongGyun and Lo, David},</w:t>
      </w:r>
    </w:p>
    <w:p>
      <w:pPr>
        <w:spacing w:before="0" w:after="0"/>
        <w:jc w:val="left"/>
      </w:pPr>
      <w:r>
        <w:rPr>
          <w:rFonts w:ascii="Consolas" w:hAnsi="Consolas" w:cs="Consolas"/>
          <w:sz w:val="17"/>
        </w:rPr>
        <w:t xml:space="preserve">  title     = {Unveiling Memorization in Code Models},</w:t>
      </w:r>
    </w:p>
    <w:p>
      <w:pPr>
        <w:spacing w:before="0" w:after="0"/>
        <w:jc w:val="left"/>
      </w:pPr>
      <w:r>
        <w:rPr>
          <w:rFonts w:ascii="Consolas" w:hAnsi="Consolas" w:cs="Consolas"/>
          <w:sz w:val="17"/>
        </w:rPr>
        <w:t xml:space="preserve">  booktitle = {Proc. IEEE/ACM Int. Conf. Software Engineering (ICSE)},</w:t>
      </w:r>
    </w:p>
    <w:p>
      <w:pPr>
        <w:spacing w:before="0" w:after="0"/>
        <w:jc w:val="left"/>
      </w:pPr>
      <w:r>
        <w:rPr>
          <w:rFonts w:ascii="Consolas" w:hAnsi="Consolas" w:cs="Consolas"/>
          <w:sz w:val="17"/>
        </w:rPr>
        <w:t xml:space="preserve">  year      = {2024}</w:t>
      </w:r>
    </w:p>
    <w:p>
      <w:pPr>
        <w:spacing w:before="0" w:after="0"/>
        <w:jc w:val="left"/>
      </w:pPr>
      <w:r>
        <w:rPr>
          <w:rFonts w:ascii="Consolas" w:hAnsi="Consolas" w:cs="Consolas"/>
          <w:sz w:val="17"/>
        </w:rPr>
        <w:t>}</w:t>
      </w:r>
    </w:p>
    <w:p>
      <w:pPr>
        <w:spacing w:before="0" w:after="0"/>
        <w:jc w:val="left"/>
      </w:pPr>
      <w:r>
        <w:rPr>
          <w:rFonts w:ascii="Consolas" w:hAnsi="Consolas" w:cs="Consolas"/>
          <w:sz w:val="17"/>
        </w:rPr>
      </w:r>
    </w:p>
    <w:p>
      <w:pPr>
        <w:spacing w:before="0" w:after="0"/>
        <w:jc w:val="left"/>
      </w:pPr>
      <w:r>
        <w:rPr>
          <w:rFonts w:ascii="Consolas" w:hAnsi="Consolas" w:cs="Consolas"/>
          <w:sz w:val="17"/>
        </w:rPr>
        <w:t>@inproceedings{lukas2023analyzing,</w:t>
      </w:r>
    </w:p>
    <w:p>
      <w:pPr>
        <w:spacing w:before="0" w:after="0"/>
        <w:jc w:val="left"/>
      </w:pPr>
      <w:r>
        <w:rPr>
          <w:rFonts w:ascii="Consolas" w:hAnsi="Consolas" w:cs="Consolas"/>
          <w:sz w:val="17"/>
        </w:rPr>
        <w:t xml:space="preserve">  author    = {Lukas, Nils and Salem, Ahmed and Sim, Robert and Tople, Shruti and Wutschitz, Lukas and Zanella-B{\'e}guelin, Santiago},</w:t>
      </w:r>
    </w:p>
    <w:p>
      <w:pPr>
        <w:spacing w:before="0" w:after="0"/>
        <w:jc w:val="left"/>
      </w:pPr>
      <w:r>
        <w:rPr>
          <w:rFonts w:ascii="Consolas" w:hAnsi="Consolas" w:cs="Consolas"/>
          <w:sz w:val="17"/>
        </w:rPr>
        <w:t xml:space="preserve">  title     = {Analyzing Leakage of Personally Identifiable Information in Language Models},</w:t>
      </w:r>
    </w:p>
    <w:p>
      <w:pPr>
        <w:spacing w:before="0" w:after="0"/>
        <w:jc w:val="left"/>
      </w:pPr>
      <w:r>
        <w:rPr>
          <w:rFonts w:ascii="Consolas" w:hAnsi="Consolas" w:cs="Consolas"/>
          <w:sz w:val="17"/>
        </w:rPr>
        <w:t xml:space="preserve">  booktitle = {Proc. IEEE Symposium on Security and Privacy (S\&amp;P)},</w:t>
      </w:r>
    </w:p>
    <w:p>
      <w:pPr>
        <w:spacing w:before="0" w:after="0"/>
        <w:jc w:val="left"/>
      </w:pPr>
      <w:r>
        <w:rPr>
          <w:rFonts w:ascii="Consolas" w:hAnsi="Consolas" w:cs="Consolas"/>
          <w:sz w:val="17"/>
        </w:rPr>
        <w:t xml:space="preserve">  pages     = {346--363},</w:t>
      </w:r>
    </w:p>
    <w:p>
      <w:pPr>
        <w:spacing w:before="0" w:after="0"/>
        <w:jc w:val="left"/>
      </w:pPr>
      <w:r>
        <w:rPr>
          <w:rFonts w:ascii="Consolas" w:hAnsi="Consolas" w:cs="Consolas"/>
          <w:sz w:val="17"/>
        </w:rPr>
        <w:t xml:space="preserve">  year      = {2023}</w:t>
      </w:r>
    </w:p>
    <w:p>
      <w:pPr>
        <w:spacing w:before="0" w:after="0"/>
        <w:jc w:val="left"/>
      </w:pPr>
      <w:r>
        <w:rPr>
          <w:rFonts w:ascii="Consolas" w:hAnsi="Consolas" w:cs="Consolas"/>
          <w:sz w:val="17"/>
        </w:rPr>
        <w:t>}</w:t>
      </w:r>
    </w:p>
    <w:p>
      <w:pPr>
        <w:spacing w:before="0" w:after="0"/>
        <w:jc w:val="left"/>
      </w:pPr>
      <w:r>
        <w:rPr>
          <w:rFonts w:ascii="Consolas" w:hAnsi="Consolas" w:cs="Consolas"/>
          <w:sz w:val="17"/>
        </w:rPr>
      </w:r>
    </w:p>
    <w:p>
      <w:pPr>
        <w:spacing w:before="0" w:after="0"/>
        <w:jc w:val="left"/>
      </w:pPr>
      <w:r>
        <w:rPr>
          <w:rFonts w:ascii="Consolas" w:hAnsi="Consolas" w:cs="Consolas"/>
          <w:sz w:val="17"/>
        </w:rPr>
        <w:t>@inproceedings{feng2020codebert,</w:t>
      </w:r>
    </w:p>
    <w:p>
      <w:pPr>
        <w:spacing w:before="0" w:after="0"/>
        <w:jc w:val="left"/>
      </w:pPr>
      <w:r>
        <w:rPr>
          <w:rFonts w:ascii="Consolas" w:hAnsi="Consolas" w:cs="Consolas"/>
          <w:sz w:val="17"/>
        </w:rPr>
        <w:t xml:space="preserve">  author    = {Feng, Zhangyin and Guo, Daya and Tang, Duyu and Duan, Nan and Feng, Xiaocheng and Gong, Ming and Shou, Linjun and Qin, Bing and Liu, Ting and Jiang, Daxin and Zhou, Ming},</w:t>
      </w:r>
    </w:p>
    <w:p>
      <w:pPr>
        <w:spacing w:before="0" w:after="0"/>
        <w:jc w:val="left"/>
      </w:pPr>
      <w:r>
        <w:rPr>
          <w:rFonts w:ascii="Consolas" w:hAnsi="Consolas" w:cs="Consolas"/>
          <w:sz w:val="17"/>
        </w:rPr>
        <w:t xml:space="preserve">  title     = {{CodeBERT}: A Pre-Trained Model for Programming and Natural Languages},</w:t>
      </w:r>
    </w:p>
    <w:p>
      <w:pPr>
        <w:spacing w:before="0" w:after="0"/>
        <w:jc w:val="left"/>
      </w:pPr>
      <w:r>
        <w:rPr>
          <w:rFonts w:ascii="Consolas" w:hAnsi="Consolas" w:cs="Consolas"/>
          <w:sz w:val="17"/>
        </w:rPr>
        <w:t xml:space="preserve">  booktitle = {Findings of the Assoc. for Computational Linguistics: EMNLP},</w:t>
      </w:r>
    </w:p>
    <w:p>
      <w:pPr>
        <w:spacing w:before="0" w:after="0"/>
        <w:jc w:val="left"/>
      </w:pPr>
      <w:r>
        <w:rPr>
          <w:rFonts w:ascii="Consolas" w:hAnsi="Consolas" w:cs="Consolas"/>
          <w:sz w:val="17"/>
        </w:rPr>
        <w:t xml:space="preserve">  pages     = {1536--1547},</w:t>
      </w:r>
    </w:p>
    <w:p>
      <w:pPr>
        <w:spacing w:before="0" w:after="0"/>
        <w:jc w:val="left"/>
      </w:pPr>
      <w:r>
        <w:rPr>
          <w:rFonts w:ascii="Consolas" w:hAnsi="Consolas" w:cs="Consolas"/>
          <w:sz w:val="17"/>
        </w:rPr>
        <w:t xml:space="preserve">  year      = {2020}</w:t>
      </w:r>
    </w:p>
    <w:p>
      <w:pPr>
        <w:spacing w:before="0" w:after="0"/>
        <w:jc w:val="left"/>
      </w:pPr>
      <w:r>
        <w:rPr>
          <w:rFonts w:ascii="Consolas" w:hAnsi="Consolas" w:cs="Consolas"/>
          <w:sz w:val="17"/>
        </w:rPr>
        <w:t>}</w:t>
      </w:r>
    </w:p>
    <w:p>
      <w:pPr>
        <w:spacing w:before="0" w:after="0"/>
        <w:jc w:val="left"/>
      </w:pPr>
      <w:r>
        <w:rPr>
          <w:rFonts w:ascii="Consolas" w:hAnsi="Consolas" w:cs="Consolas"/>
          <w:sz w:val="17"/>
        </w:rPr>
      </w:r>
    </w:p>
    <w:p>
      <w:pPr>
        <w:spacing w:before="0" w:after="0"/>
        <w:jc w:val="left"/>
      </w:pPr>
      <w:r>
        <w:rPr>
          <w:rFonts w:ascii="Consolas" w:hAnsi="Consolas" w:cs="Consolas"/>
          <w:sz w:val="17"/>
        </w:rPr>
        <w:t>@inproceedings{devlin2019bert,</w:t>
      </w:r>
    </w:p>
    <w:p>
      <w:pPr>
        <w:spacing w:before="0" w:after="0"/>
        <w:jc w:val="left"/>
      </w:pPr>
      <w:r>
        <w:rPr>
          <w:rFonts w:ascii="Consolas" w:hAnsi="Consolas" w:cs="Consolas"/>
          <w:sz w:val="17"/>
        </w:rPr>
        <w:t xml:space="preserve">  author    = {Devlin, Jacob and Chang, Ming-Wei and Lee, Kenton and Toutanova, Kristina},</w:t>
      </w:r>
    </w:p>
    <w:p>
      <w:pPr>
        <w:spacing w:before="0" w:after="0"/>
        <w:jc w:val="left"/>
      </w:pPr>
      <w:r>
        <w:rPr>
          <w:rFonts w:ascii="Consolas" w:hAnsi="Consolas" w:cs="Consolas"/>
          <w:sz w:val="17"/>
        </w:rPr>
        <w:t xml:space="preserve">  title     = {{BERT}: Pre-training of Deep Bidirectional Transformers for Language Understanding},</w:t>
      </w:r>
    </w:p>
    <w:p>
      <w:pPr>
        <w:spacing w:before="0" w:after="0"/>
        <w:jc w:val="left"/>
      </w:pPr>
      <w:r>
        <w:rPr>
          <w:rFonts w:ascii="Consolas" w:hAnsi="Consolas" w:cs="Consolas"/>
          <w:sz w:val="17"/>
        </w:rPr>
        <w:t xml:space="preserve">  booktitle = {Proc. Conf. North American Chapter of the Assoc. for Computational Linguistics (NAACL-HLT)},</w:t>
      </w:r>
    </w:p>
    <w:p>
      <w:pPr>
        <w:spacing w:before="0" w:after="0"/>
        <w:jc w:val="left"/>
      </w:pPr>
      <w:r>
        <w:rPr>
          <w:rFonts w:ascii="Consolas" w:hAnsi="Consolas" w:cs="Consolas"/>
          <w:sz w:val="17"/>
        </w:rPr>
        <w:t xml:space="preserve">  pages     = {4171--4186},</w:t>
      </w:r>
    </w:p>
    <w:p>
      <w:pPr>
        <w:spacing w:before="0" w:after="0"/>
        <w:jc w:val="left"/>
      </w:pPr>
      <w:r>
        <w:rPr>
          <w:rFonts w:ascii="Consolas" w:hAnsi="Consolas" w:cs="Consolas"/>
          <w:sz w:val="17"/>
        </w:rPr>
        <w:t xml:space="preserve">  year      = {2019}</w:t>
      </w:r>
    </w:p>
    <w:p>
      <w:pPr>
        <w:spacing w:before="0" w:after="0"/>
        <w:jc w:val="left"/>
      </w:pPr>
      <w:r>
        <w:rPr>
          <w:rFonts w:ascii="Consolas" w:hAnsi="Consolas" w:cs="Consolas"/>
          <w:sz w:val="17"/>
        </w:rPr>
        <w:t>}</w:t>
      </w:r>
    </w:p>
    <w:p>
      <w:pPr>
        <w:spacing w:before="0" w:after="0"/>
        <w:jc w:val="left"/>
      </w:pPr>
      <w:r>
        <w:rPr>
          <w:rFonts w:ascii="Consolas" w:hAnsi="Consolas" w:cs="Consolas"/>
          <w:sz w:val="17"/>
        </w:rPr>
      </w:r>
    </w:p>
    <w:p>
      <w:pPr>
        <w:spacing w:before="0" w:after="0"/>
        <w:jc w:val="left"/>
      </w:pPr>
      <w:r>
        <w:rPr>
          <w:rFonts w:ascii="Consolas" w:hAnsi="Consolas" w:cs="Consolas"/>
          <w:sz w:val="17"/>
        </w:rPr>
        <w:t>@article{chen2021codex,</w:t>
      </w:r>
    </w:p>
    <w:p>
      <w:pPr>
        <w:spacing w:before="0" w:after="0"/>
        <w:jc w:val="left"/>
      </w:pPr>
      <w:r>
        <w:rPr>
          <w:rFonts w:ascii="Consolas" w:hAnsi="Consolas" w:cs="Consolas"/>
          <w:sz w:val="17"/>
        </w:rPr>
        <w:t xml:space="preserve">  author  = {Chen, Mark and Tworek, Jerry and Jun, Heewoo and Yuan, Qiming and others},</w:t>
      </w:r>
    </w:p>
    <w:p>
      <w:pPr>
        <w:spacing w:before="0" w:after="0"/>
        <w:jc w:val="left"/>
      </w:pPr>
      <w:r>
        <w:rPr>
          <w:rFonts w:ascii="Consolas" w:hAnsi="Consolas" w:cs="Consolas"/>
          <w:sz w:val="17"/>
        </w:rPr>
        <w:t xml:space="preserve">  title   = {Evaluating Large Language Models Trained on Code},</w:t>
      </w:r>
    </w:p>
    <w:p>
      <w:pPr>
        <w:spacing w:before="0" w:after="0"/>
        <w:jc w:val="left"/>
      </w:pPr>
      <w:r>
        <w:rPr>
          <w:rFonts w:ascii="Consolas" w:hAnsi="Consolas" w:cs="Consolas"/>
          <w:sz w:val="17"/>
        </w:rPr>
        <w:t xml:space="preserve">  journal = {arXiv preprint arXiv:2107.03374},</w:t>
      </w:r>
    </w:p>
    <w:p>
      <w:pPr>
        <w:spacing w:before="0" w:after="0"/>
        <w:jc w:val="left"/>
      </w:pPr>
      <w:r>
        <w:rPr>
          <w:rFonts w:ascii="Consolas" w:hAnsi="Consolas" w:cs="Consolas"/>
          <w:sz w:val="17"/>
        </w:rPr>
        <w:t xml:space="preserve">  year    = {2021}</w:t>
      </w:r>
    </w:p>
    <w:p>
      <w:pPr>
        <w:spacing w:before="0" w:after="0"/>
        <w:jc w:val="left"/>
      </w:pPr>
      <w:r>
        <w:rPr>
          <w:rFonts w:ascii="Consolas" w:hAnsi="Consolas" w:cs="Consolas"/>
          <w:sz w:val="17"/>
        </w:rPr>
        <w:t>}</w:t>
      </w:r>
    </w:p>
    <w:p>
      <w:pPr>
        <w:spacing w:before="0" w:after="0"/>
        <w:jc w:val="left"/>
      </w:pPr>
      <w:r>
        <w:rPr>
          <w:rFonts w:ascii="Consolas" w:hAnsi="Consolas" w:cs="Consolas"/>
          <w:sz w:val="17"/>
        </w:rPr>
      </w:r>
    </w:p>
    <w:p>
      <w:pPr>
        <w:spacing w:before="0" w:after="0"/>
        <w:jc w:val="left"/>
      </w:pPr>
      <w:r>
        <w:rPr>
          <w:rFonts w:ascii="Consolas" w:hAnsi="Consolas" w:cs="Consolas"/>
          <w:sz w:val="17"/>
        </w:rPr>
        <w:t>@inproceedings{pearce2022asleep,</w:t>
      </w:r>
    </w:p>
    <w:p>
      <w:pPr>
        <w:spacing w:before="0" w:after="0"/>
        <w:jc w:val="left"/>
      </w:pPr>
      <w:r>
        <w:rPr>
          <w:rFonts w:ascii="Consolas" w:hAnsi="Consolas" w:cs="Consolas"/>
          <w:sz w:val="17"/>
        </w:rPr>
        <w:t xml:space="preserve">  author    = {Pearce, Hammond and Ahmad, Baleegh and Tan, Benjamin and Dolan-Gavitt, Brendan and Karri, Ramesh},</w:t>
      </w:r>
    </w:p>
    <w:p>
      <w:pPr>
        <w:spacing w:before="0" w:after="0"/>
        <w:jc w:val="left"/>
      </w:pPr>
      <w:r>
        <w:rPr>
          <w:rFonts w:ascii="Consolas" w:hAnsi="Consolas" w:cs="Consolas"/>
          <w:sz w:val="17"/>
        </w:rPr>
        <w:t xml:space="preserve">  title     = {Asleep at the Keyboard? Assessing the Security of {GitHub} {Copilot}'s Code Contributions},</w:t>
      </w:r>
    </w:p>
    <w:p>
      <w:pPr>
        <w:spacing w:before="0" w:after="0"/>
        <w:jc w:val="left"/>
      </w:pPr>
      <w:r>
        <w:rPr>
          <w:rFonts w:ascii="Consolas" w:hAnsi="Consolas" w:cs="Consolas"/>
          <w:sz w:val="17"/>
        </w:rPr>
        <w:t xml:space="preserve">  booktitle = {Proc. IEEE Symposium on Security and Privacy (S\&amp;P)},</w:t>
      </w:r>
    </w:p>
    <w:p>
      <w:pPr>
        <w:spacing w:before="0" w:after="0"/>
        <w:jc w:val="left"/>
      </w:pPr>
      <w:r>
        <w:rPr>
          <w:rFonts w:ascii="Consolas" w:hAnsi="Consolas" w:cs="Consolas"/>
          <w:sz w:val="17"/>
        </w:rPr>
        <w:t xml:space="preserve">  pages     = {754--768},</w:t>
      </w:r>
    </w:p>
    <w:p>
      <w:pPr>
        <w:spacing w:before="0" w:after="0"/>
        <w:jc w:val="left"/>
      </w:pPr>
      <w:r>
        <w:rPr>
          <w:rFonts w:ascii="Consolas" w:hAnsi="Consolas" w:cs="Consolas"/>
          <w:sz w:val="17"/>
        </w:rPr>
        <w:t xml:space="preserve">  year      = {2022}</w:t>
      </w:r>
    </w:p>
    <w:p>
      <w:pPr>
        <w:spacing w:before="0" w:after="0"/>
        <w:jc w:val="left"/>
      </w:pPr>
      <w:r>
        <w:rPr>
          <w:rFonts w:ascii="Consolas" w:hAnsi="Consolas" w:cs="Consolas"/>
          <w:sz w:val="17"/>
        </w:rPr>
        <w:t>}</w:t>
      </w:r>
    </w:p>
    <w:p>
      <w:pPr>
        <w:spacing w:before="0" w:after="0"/>
        <w:jc w:val="left"/>
      </w:pPr>
      <w:r>
        <w:rPr>
          <w:rFonts w:ascii="Consolas" w:hAnsi="Consolas" w:cs="Consolas"/>
          <w:sz w:val="17"/>
        </w:rPr>
      </w:r>
    </w:p>
    <w:p>
      <w:pPr>
        <w:spacing w:before="0" w:after="0"/>
        <w:jc w:val="left"/>
      </w:pPr>
      <w:r>
        <w:rPr>
          <w:rFonts w:ascii="Consolas" w:hAnsi="Consolas" w:cs="Consolas"/>
          <w:sz w:val="17"/>
        </w:rPr>
        <w:t>@inproceedings{caliskan2015deanon,</w:t>
      </w:r>
    </w:p>
    <w:p>
      <w:pPr>
        <w:spacing w:before="0" w:after="0"/>
        <w:jc w:val="left"/>
      </w:pPr>
      <w:r>
        <w:rPr>
          <w:rFonts w:ascii="Consolas" w:hAnsi="Consolas" w:cs="Consolas"/>
          <w:sz w:val="17"/>
        </w:rPr>
        <w:t xml:space="preserve">  author    = {Caliskan-Islam, Aylin and Harang, Richard and Liu, Andrew and Narayanan, Arvind and Voss, Clare and Yamaguchi, Fabian and Greenstadt, Rachel},</w:t>
      </w:r>
    </w:p>
    <w:p>
      <w:pPr>
        <w:spacing w:before="0" w:after="0"/>
        <w:jc w:val="left"/>
      </w:pPr>
      <w:r>
        <w:rPr>
          <w:rFonts w:ascii="Consolas" w:hAnsi="Consolas" w:cs="Consolas"/>
          <w:sz w:val="17"/>
        </w:rPr>
        <w:t xml:space="preserve">  title     = {De-anonymizing Programmers via Code Stylometry},</w:t>
      </w:r>
    </w:p>
    <w:p>
      <w:pPr>
        <w:spacing w:before="0" w:after="0"/>
        <w:jc w:val="left"/>
      </w:pPr>
      <w:r>
        <w:rPr>
          <w:rFonts w:ascii="Consolas" w:hAnsi="Consolas" w:cs="Consolas"/>
          <w:sz w:val="17"/>
        </w:rPr>
        <w:t xml:space="preserve">  booktitle = {Proc. 24th USENIX Security Symposium},</w:t>
      </w:r>
    </w:p>
    <w:p>
      <w:pPr>
        <w:spacing w:before="0" w:after="0"/>
        <w:jc w:val="left"/>
      </w:pPr>
      <w:r>
        <w:rPr>
          <w:rFonts w:ascii="Consolas" w:hAnsi="Consolas" w:cs="Consolas"/>
          <w:sz w:val="17"/>
        </w:rPr>
        <w:t xml:space="preserve">  pages     = {255--270},</w:t>
      </w:r>
    </w:p>
    <w:p>
      <w:pPr>
        <w:spacing w:before="0" w:after="0"/>
        <w:jc w:val="left"/>
      </w:pPr>
      <w:r>
        <w:rPr>
          <w:rFonts w:ascii="Consolas" w:hAnsi="Consolas" w:cs="Consolas"/>
          <w:sz w:val="17"/>
        </w:rPr>
        <w:t xml:space="preserve">  year      = {2015}</w:t>
      </w:r>
    </w:p>
    <w:p>
      <w:pPr>
        <w:spacing w:before="0" w:after="0"/>
        <w:jc w:val="left"/>
      </w:pPr>
      <w:r>
        <w:rPr>
          <w:rFonts w:ascii="Consolas" w:hAnsi="Consolas" w:cs="Consolas"/>
          <w:sz w:val="17"/>
        </w:rPr>
        <w:t>}</w:t>
      </w:r>
    </w:p>
    <w:p>
      <w:pPr>
        <w:spacing w:before="0" w:after="0"/>
        <w:jc w:val="left"/>
      </w:pPr>
      <w:r>
        <w:rPr>
          <w:rFonts w:ascii="Consolas" w:hAnsi="Consolas" w:cs="Consolas"/>
          <w:sz w:val="17"/>
        </w:rPr>
      </w:r>
    </w:p>
    <w:p>
      <w:pPr>
        <w:spacing w:before="0" w:after="0"/>
        <w:jc w:val="left"/>
      </w:pPr>
      <w:r>
        <w:rPr>
          <w:rFonts w:ascii="Consolas" w:hAnsi="Consolas" w:cs="Consolas"/>
          <w:sz w:val="17"/>
        </w:rPr>
        <w:t>@inproceedings{abuhamad2018authorship,</w:t>
      </w:r>
    </w:p>
    <w:p>
      <w:pPr>
        <w:spacing w:before="0" w:after="0"/>
        <w:jc w:val="left"/>
      </w:pPr>
      <w:r>
        <w:rPr>
          <w:rFonts w:ascii="Consolas" w:hAnsi="Consolas" w:cs="Consolas"/>
          <w:sz w:val="17"/>
        </w:rPr>
        <w:t xml:space="preserve">  author    = {Abuhamad, Mohammed and AbuHmed, Tamer and Mohaisen, Aziz and Nyang, DaeHun},</w:t>
      </w:r>
    </w:p>
    <w:p>
      <w:pPr>
        <w:spacing w:before="0" w:after="0"/>
        <w:jc w:val="left"/>
      </w:pPr>
      <w:r>
        <w:rPr>
          <w:rFonts w:ascii="Consolas" w:hAnsi="Consolas" w:cs="Consolas"/>
          <w:sz w:val="17"/>
        </w:rPr>
        <w:t xml:space="preserve">  title     = {Large-Scale and Language-Oblivious Code Authorship Identification},</w:t>
      </w:r>
    </w:p>
    <w:p>
      <w:pPr>
        <w:spacing w:before="0" w:after="0"/>
        <w:jc w:val="left"/>
      </w:pPr>
      <w:r>
        <w:rPr>
          <w:rFonts w:ascii="Consolas" w:hAnsi="Consolas" w:cs="Consolas"/>
          <w:sz w:val="17"/>
        </w:rPr>
        <w:t xml:space="preserve">  booktitle = {Proc. ACM SIGSAC Conf. Computer and Communications Security (CCS)},</w:t>
      </w:r>
    </w:p>
    <w:p>
      <w:pPr>
        <w:spacing w:before="0" w:after="0"/>
        <w:jc w:val="left"/>
      </w:pPr>
      <w:r>
        <w:rPr>
          <w:rFonts w:ascii="Consolas" w:hAnsi="Consolas" w:cs="Consolas"/>
          <w:sz w:val="17"/>
        </w:rPr>
        <w:t xml:space="preserve">  pages     = {101--114},</w:t>
      </w:r>
    </w:p>
    <w:p>
      <w:pPr>
        <w:spacing w:before="0" w:after="0"/>
        <w:jc w:val="left"/>
      </w:pPr>
      <w:r>
        <w:rPr>
          <w:rFonts w:ascii="Consolas" w:hAnsi="Consolas" w:cs="Consolas"/>
          <w:sz w:val="17"/>
        </w:rPr>
        <w:t xml:space="preserve">  year      = {2018}</w:t>
      </w:r>
    </w:p>
    <w:p>
      <w:pPr>
        <w:spacing w:before="0" w:after="0"/>
        <w:jc w:val="left"/>
      </w:pPr>
      <w:r>
        <w:rPr>
          <w:rFonts w:ascii="Consolas" w:hAnsi="Consolas" w:cs="Consolas"/>
          <w:sz w:val="17"/>
        </w:rPr>
        <w:t>}</w:t>
      </w:r>
    </w:p>
    <w:p>
      <w:pPr>
        <w:spacing w:before="0" w:after="0"/>
        <w:jc w:val="left"/>
      </w:pPr>
      <w:r>
        <w:rPr>
          <w:rFonts w:ascii="Consolas" w:hAnsi="Consolas" w:cs="Consolas"/>
          <w:sz w:val="17"/>
        </w:rPr>
      </w:r>
    </w:p>
    <w:p>
      <w:pPr>
        <w:spacing w:before="0" w:after="0"/>
        <w:jc w:val="left"/>
      </w:pPr>
      <w:r>
        <w:rPr>
          <w:rFonts w:ascii="Consolas" w:hAnsi="Consolas" w:cs="Consolas"/>
          <w:sz w:val="17"/>
        </w:rPr>
        <w:t>@article{sweeney2002kanon,</w:t>
      </w:r>
    </w:p>
    <w:p>
      <w:pPr>
        <w:spacing w:before="0" w:after="0"/>
        <w:jc w:val="left"/>
      </w:pPr>
      <w:r>
        <w:rPr>
          <w:rFonts w:ascii="Consolas" w:hAnsi="Consolas" w:cs="Consolas"/>
          <w:sz w:val="17"/>
        </w:rPr>
        <w:t xml:space="preserve">  author  = {Sweeney, Latanya},</w:t>
      </w:r>
    </w:p>
    <w:p>
      <w:pPr>
        <w:spacing w:before="0" w:after="0"/>
        <w:jc w:val="left"/>
      </w:pPr>
      <w:r>
        <w:rPr>
          <w:rFonts w:ascii="Consolas" w:hAnsi="Consolas" w:cs="Consolas"/>
          <w:sz w:val="17"/>
        </w:rPr>
        <w:t xml:space="preserve">  title   = {k-anonymity: A Model for Protecting Privacy},</w:t>
      </w:r>
    </w:p>
    <w:p>
      <w:pPr>
        <w:spacing w:before="0" w:after="0"/>
        <w:jc w:val="left"/>
      </w:pPr>
      <w:r>
        <w:rPr>
          <w:rFonts w:ascii="Consolas" w:hAnsi="Consolas" w:cs="Consolas"/>
          <w:sz w:val="17"/>
        </w:rPr>
        <w:t xml:space="preserve">  journal = {Int. J. Uncertainty, Fuzziness and Knowledge-Based Systems},</w:t>
      </w:r>
    </w:p>
    <w:p>
      <w:pPr>
        <w:spacing w:before="0" w:after="0"/>
        <w:jc w:val="left"/>
      </w:pPr>
      <w:r>
        <w:rPr>
          <w:rFonts w:ascii="Consolas" w:hAnsi="Consolas" w:cs="Consolas"/>
          <w:sz w:val="17"/>
        </w:rPr>
        <w:t xml:space="preserve">  volume  = {10},</w:t>
      </w:r>
    </w:p>
    <w:p>
      <w:pPr>
        <w:spacing w:before="0" w:after="0"/>
        <w:jc w:val="left"/>
      </w:pPr>
      <w:r>
        <w:rPr>
          <w:rFonts w:ascii="Consolas" w:hAnsi="Consolas" w:cs="Consolas"/>
          <w:sz w:val="17"/>
        </w:rPr>
        <w:t xml:space="preserve">  number  = {5},</w:t>
      </w:r>
    </w:p>
    <w:p>
      <w:pPr>
        <w:spacing w:before="0" w:after="0"/>
        <w:jc w:val="left"/>
      </w:pPr>
      <w:r>
        <w:rPr>
          <w:rFonts w:ascii="Consolas" w:hAnsi="Consolas" w:cs="Consolas"/>
          <w:sz w:val="17"/>
        </w:rPr>
        <w:t xml:space="preserve">  pages   = {557--570},</w:t>
      </w:r>
    </w:p>
    <w:p>
      <w:pPr>
        <w:spacing w:before="0" w:after="0"/>
        <w:jc w:val="left"/>
      </w:pPr>
      <w:r>
        <w:rPr>
          <w:rFonts w:ascii="Consolas" w:hAnsi="Consolas" w:cs="Consolas"/>
          <w:sz w:val="17"/>
        </w:rPr>
        <w:t xml:space="preserve">  year    = {2002}</w:t>
      </w:r>
    </w:p>
    <w:p>
      <w:pPr>
        <w:spacing w:before="0" w:after="0"/>
        <w:jc w:val="left"/>
      </w:pPr>
      <w:r>
        <w:rPr>
          <w:rFonts w:ascii="Consolas" w:hAnsi="Consolas" w:cs="Consolas"/>
          <w:sz w:val="17"/>
        </w:rPr>
        <w:t>}</w:t>
      </w:r>
    </w:p>
    <w:p>
      <w:pPr>
        <w:spacing w:before="0" w:after="0"/>
        <w:jc w:val="left"/>
      </w:pPr>
      <w:r>
        <w:rPr>
          <w:rFonts w:ascii="Consolas" w:hAnsi="Consolas" w:cs="Consolas"/>
          <w:sz w:val="17"/>
        </w:rPr>
      </w:r>
    </w:p>
    <w:p>
      <w:pPr>
        <w:spacing w:before="0" w:after="0"/>
        <w:jc w:val="left"/>
      </w:pPr>
      <w:r>
        <w:rPr>
          <w:rFonts w:ascii="Consolas" w:hAnsi="Consolas" w:cs="Consolas"/>
          <w:sz w:val="17"/>
        </w:rPr>
        <w:t>@inproceedings{dwork2006differential,</w:t>
      </w:r>
    </w:p>
    <w:p>
      <w:pPr>
        <w:spacing w:before="0" w:after="0"/>
        <w:jc w:val="left"/>
      </w:pPr>
      <w:r>
        <w:rPr>
          <w:rFonts w:ascii="Consolas" w:hAnsi="Consolas" w:cs="Consolas"/>
          <w:sz w:val="17"/>
        </w:rPr>
        <w:t xml:space="preserve">  author    = {Dwork, Cynthia},</w:t>
      </w:r>
    </w:p>
    <w:p>
      <w:pPr>
        <w:spacing w:before="0" w:after="0"/>
        <w:jc w:val="left"/>
      </w:pPr>
      <w:r>
        <w:rPr>
          <w:rFonts w:ascii="Consolas" w:hAnsi="Consolas" w:cs="Consolas"/>
          <w:sz w:val="17"/>
        </w:rPr>
        <w:t xml:space="preserve">  title     = {Differential Privacy},</w:t>
      </w:r>
    </w:p>
    <w:p>
      <w:pPr>
        <w:spacing w:before="0" w:after="0"/>
        <w:jc w:val="left"/>
      </w:pPr>
      <w:r>
        <w:rPr>
          <w:rFonts w:ascii="Consolas" w:hAnsi="Consolas" w:cs="Consolas"/>
          <w:sz w:val="17"/>
        </w:rPr>
        <w:t xml:space="preserve">  booktitle = {Proc. Int. Colloquium on Automata, Languages and Programming (ICALP)},</w:t>
      </w:r>
    </w:p>
    <w:p>
      <w:pPr>
        <w:spacing w:before="0" w:after="0"/>
        <w:jc w:val="left"/>
      </w:pPr>
      <w:r>
        <w:rPr>
          <w:rFonts w:ascii="Consolas" w:hAnsi="Consolas" w:cs="Consolas"/>
          <w:sz w:val="17"/>
        </w:rPr>
        <w:t xml:space="preserve">  pages     = {1--12},</w:t>
      </w:r>
    </w:p>
    <w:p>
      <w:pPr>
        <w:spacing w:before="0" w:after="0"/>
        <w:jc w:val="left"/>
      </w:pPr>
      <w:r>
        <w:rPr>
          <w:rFonts w:ascii="Consolas" w:hAnsi="Consolas" w:cs="Consolas"/>
          <w:sz w:val="17"/>
        </w:rPr>
        <w:t xml:space="preserve">  year      = {2006}</w:t>
      </w:r>
    </w:p>
    <w:p>
      <w:pPr>
        <w:spacing w:before="0" w:after="0"/>
        <w:jc w:val="left"/>
      </w:pPr>
      <w:r>
        <w:rPr>
          <w:rFonts w:ascii="Consolas" w:hAnsi="Consolas" w:cs="Consolas"/>
          <w:sz w:val="17"/>
        </w:rPr>
        <w:t>}</w:t>
      </w:r>
    </w:p>
    <w:p>
      <w:pPr>
        <w:spacing w:before="0" w:after="0"/>
        <w:jc w:val="left"/>
      </w:pPr>
      <w:r>
        <w:rPr>
          <w:rFonts w:ascii="Consolas" w:hAnsi="Consolas" w:cs="Consolas"/>
          <w:sz w:val="17"/>
        </w:rPr>
      </w:r>
    </w:p>
    <w:p>
      <w:pPr>
        <w:spacing w:before="0" w:after="0"/>
        <w:jc w:val="left"/>
      </w:pPr>
      <w:r>
        <w:rPr>
          <w:rFonts w:ascii="Consolas" w:hAnsi="Consolas" w:cs="Consolas"/>
          <w:sz w:val="17"/>
        </w:rPr>
        <w:t>@article{shannon1948mathematical,</w:t>
      </w:r>
    </w:p>
    <w:p>
      <w:pPr>
        <w:spacing w:before="0" w:after="0"/>
        <w:jc w:val="left"/>
      </w:pPr>
      <w:r>
        <w:rPr>
          <w:rFonts w:ascii="Consolas" w:hAnsi="Consolas" w:cs="Consolas"/>
          <w:sz w:val="17"/>
        </w:rPr>
        <w:t xml:space="preserve">  author  = {Shannon, Claude E.},</w:t>
      </w:r>
    </w:p>
    <w:p>
      <w:pPr>
        <w:spacing w:before="0" w:after="0"/>
        <w:jc w:val="left"/>
      </w:pPr>
      <w:r>
        <w:rPr>
          <w:rFonts w:ascii="Consolas" w:hAnsi="Consolas" w:cs="Consolas"/>
          <w:sz w:val="17"/>
        </w:rPr>
        <w:t xml:space="preserve">  title   = {A Mathematical Theory of Communication},</w:t>
      </w:r>
    </w:p>
    <w:p>
      <w:pPr>
        <w:spacing w:before="0" w:after="0"/>
        <w:jc w:val="left"/>
      </w:pPr>
      <w:r>
        <w:rPr>
          <w:rFonts w:ascii="Consolas" w:hAnsi="Consolas" w:cs="Consolas"/>
          <w:sz w:val="17"/>
        </w:rPr>
        <w:t xml:space="preserve">  journal = {Bell System Technical Journal},</w:t>
      </w:r>
    </w:p>
    <w:p>
      <w:pPr>
        <w:spacing w:before="0" w:after="0"/>
        <w:jc w:val="left"/>
      </w:pPr>
      <w:r>
        <w:rPr>
          <w:rFonts w:ascii="Consolas" w:hAnsi="Consolas" w:cs="Consolas"/>
          <w:sz w:val="17"/>
        </w:rPr>
        <w:t xml:space="preserve">  volume  = {27},</w:t>
      </w:r>
    </w:p>
    <w:p>
      <w:pPr>
        <w:spacing w:before="0" w:after="0"/>
        <w:jc w:val="left"/>
      </w:pPr>
      <w:r>
        <w:rPr>
          <w:rFonts w:ascii="Consolas" w:hAnsi="Consolas" w:cs="Consolas"/>
          <w:sz w:val="17"/>
        </w:rPr>
        <w:t xml:space="preserve">  number  = {3},</w:t>
      </w:r>
    </w:p>
    <w:p>
      <w:pPr>
        <w:spacing w:before="0" w:after="0"/>
        <w:jc w:val="left"/>
      </w:pPr>
      <w:r>
        <w:rPr>
          <w:rFonts w:ascii="Consolas" w:hAnsi="Consolas" w:cs="Consolas"/>
          <w:sz w:val="17"/>
        </w:rPr>
        <w:t xml:space="preserve">  pages   = {379--423},</w:t>
      </w:r>
    </w:p>
    <w:p>
      <w:pPr>
        <w:spacing w:before="0" w:after="0"/>
        <w:jc w:val="left"/>
      </w:pPr>
      <w:r>
        <w:rPr>
          <w:rFonts w:ascii="Consolas" w:hAnsi="Consolas" w:cs="Consolas"/>
          <w:sz w:val="17"/>
        </w:rPr>
        <w:t xml:space="preserve">  year    = {1948}</w:t>
      </w:r>
    </w:p>
    <w:p>
      <w:pPr>
        <w:spacing w:before="0" w:after="0"/>
        <w:jc w:val="left"/>
      </w:pPr>
      <w:r>
        <w:rPr>
          <w:rFonts w:ascii="Consolas" w:hAnsi="Consolas" w:cs="Consolas"/>
          <w:sz w:val="17"/>
        </w:rPr>
        <w:t>}</w:t>
      </w:r>
    </w:p>
    <w:p>
      <w:pPr>
        <w:spacing w:before="0" w:after="0"/>
        <w:jc w:val="left"/>
      </w:pPr>
      <w:r>
        <w:rPr>
          <w:rFonts w:ascii="Consolas" w:hAnsi="Consolas" w:cs="Consolas"/>
          <w:sz w:val="17"/>
        </w:rPr>
      </w:r>
    </w:p>
    <w:p>
      <w:pPr>
        <w:spacing w:before="0" w:after="0"/>
        <w:jc w:val="left"/>
      </w:pPr>
      <w:r>
        <w:rPr>
          <w:rFonts w:ascii="Consolas" w:hAnsi="Consolas" w:cs="Consolas"/>
          <w:sz w:val="17"/>
        </w:rPr>
        <w:t>@article{cohen1960coefficient,</w:t>
      </w:r>
    </w:p>
    <w:p>
      <w:pPr>
        <w:spacing w:before="0" w:after="0"/>
        <w:jc w:val="left"/>
      </w:pPr>
      <w:r>
        <w:rPr>
          <w:rFonts w:ascii="Consolas" w:hAnsi="Consolas" w:cs="Consolas"/>
          <w:sz w:val="17"/>
        </w:rPr>
        <w:t xml:space="preserve">  author  = {Cohen, Jacob},</w:t>
      </w:r>
    </w:p>
    <w:p>
      <w:pPr>
        <w:spacing w:before="0" w:after="0"/>
        <w:jc w:val="left"/>
      </w:pPr>
      <w:r>
        <w:rPr>
          <w:rFonts w:ascii="Consolas" w:hAnsi="Consolas" w:cs="Consolas"/>
          <w:sz w:val="17"/>
        </w:rPr>
        <w:t xml:space="preserve">  title   = {A Coefficient of Agreement for Nominal Scales},</w:t>
      </w:r>
    </w:p>
    <w:p>
      <w:pPr>
        <w:spacing w:before="0" w:after="0"/>
        <w:jc w:val="left"/>
      </w:pPr>
      <w:r>
        <w:rPr>
          <w:rFonts w:ascii="Consolas" w:hAnsi="Consolas" w:cs="Consolas"/>
          <w:sz w:val="17"/>
        </w:rPr>
        <w:t xml:space="preserve">  journal = {Educational and Psychological Measurement},</w:t>
      </w:r>
    </w:p>
    <w:p>
      <w:pPr>
        <w:spacing w:before="0" w:after="0"/>
        <w:jc w:val="left"/>
      </w:pPr>
      <w:r>
        <w:rPr>
          <w:rFonts w:ascii="Consolas" w:hAnsi="Consolas" w:cs="Consolas"/>
          <w:sz w:val="17"/>
        </w:rPr>
        <w:t xml:space="preserve">  volume  = {20},</w:t>
      </w:r>
    </w:p>
    <w:p>
      <w:pPr>
        <w:spacing w:before="0" w:after="0"/>
        <w:jc w:val="left"/>
      </w:pPr>
      <w:r>
        <w:rPr>
          <w:rFonts w:ascii="Consolas" w:hAnsi="Consolas" w:cs="Consolas"/>
          <w:sz w:val="17"/>
        </w:rPr>
        <w:t xml:space="preserve">  number  = {1},</w:t>
      </w:r>
    </w:p>
    <w:p>
      <w:pPr>
        <w:spacing w:before="0" w:after="0"/>
        <w:jc w:val="left"/>
      </w:pPr>
      <w:r>
        <w:rPr>
          <w:rFonts w:ascii="Consolas" w:hAnsi="Consolas" w:cs="Consolas"/>
          <w:sz w:val="17"/>
        </w:rPr>
        <w:t xml:space="preserve">  pages   = {37--46},</w:t>
      </w:r>
    </w:p>
    <w:p>
      <w:pPr>
        <w:spacing w:before="0" w:after="0"/>
        <w:jc w:val="left"/>
      </w:pPr>
      <w:r>
        <w:rPr>
          <w:rFonts w:ascii="Consolas" w:hAnsi="Consolas" w:cs="Consolas"/>
          <w:sz w:val="17"/>
        </w:rPr>
        <w:t xml:space="preserve">  year    = {1960}</w:t>
      </w:r>
    </w:p>
    <w:p>
      <w:pPr>
        <w:spacing w:before="0" w:after="0"/>
        <w:jc w:val="left"/>
      </w:pPr>
      <w:r>
        <w:rPr>
          <w:rFonts w:ascii="Consolas" w:hAnsi="Consolas" w:cs="Consolas"/>
          <w:sz w:val="17"/>
        </w:rPr>
        <w:t>}</w:t>
      </w:r>
    </w:p>
    <w:p>
      <w:pPr>
        <w:spacing w:before="0" w:after="0"/>
        <w:jc w:val="left"/>
      </w:pPr>
      <w:r>
        <w:rPr>
          <w:rFonts w:ascii="Consolas" w:hAnsi="Consolas" w:cs="Consolas"/>
          <w:sz w:val="17"/>
        </w:rPr>
      </w:r>
    </w:p>
    <w:p>
      <w:pPr>
        <w:spacing w:before="0" w:after="0"/>
        <w:jc w:val="left"/>
      </w:pPr>
      <w:r>
        <w:rPr>
          <w:rFonts w:ascii="Consolas" w:hAnsi="Consolas" w:cs="Consolas"/>
          <w:sz w:val="17"/>
        </w:rPr>
        <w:t>@techreport{collberg1997taxonomy,</w:t>
      </w:r>
    </w:p>
    <w:p>
      <w:pPr>
        <w:spacing w:before="0" w:after="0"/>
        <w:jc w:val="left"/>
      </w:pPr>
      <w:r>
        <w:rPr>
          <w:rFonts w:ascii="Consolas" w:hAnsi="Consolas" w:cs="Consolas"/>
          <w:sz w:val="17"/>
        </w:rPr>
        <w:t xml:space="preserve">  author      = {Collberg, Christian and Thomborson, Clark and Low, Douglas},</w:t>
      </w:r>
    </w:p>
    <w:p>
      <w:pPr>
        <w:spacing w:before="0" w:after="0"/>
        <w:jc w:val="left"/>
      </w:pPr>
      <w:r>
        <w:rPr>
          <w:rFonts w:ascii="Consolas" w:hAnsi="Consolas" w:cs="Consolas"/>
          <w:sz w:val="17"/>
        </w:rPr>
        <w:t xml:space="preserve">  title       = {A Taxonomy of Obfuscating Transformations},</w:t>
      </w:r>
    </w:p>
    <w:p>
      <w:pPr>
        <w:spacing w:before="0" w:after="0"/>
        <w:jc w:val="left"/>
      </w:pPr>
      <w:r>
        <w:rPr>
          <w:rFonts w:ascii="Consolas" w:hAnsi="Consolas" w:cs="Consolas"/>
          <w:sz w:val="17"/>
        </w:rPr>
        <w:t xml:space="preserve">  institution = {Dept. of Computer Science, University of Auckland},</w:t>
      </w:r>
    </w:p>
    <w:p>
      <w:pPr>
        <w:spacing w:before="0" w:after="0"/>
        <w:jc w:val="left"/>
      </w:pPr>
      <w:r>
        <w:rPr>
          <w:rFonts w:ascii="Consolas" w:hAnsi="Consolas" w:cs="Consolas"/>
          <w:sz w:val="17"/>
        </w:rPr>
        <w:t xml:space="preserve">  number      = {148},</w:t>
      </w:r>
    </w:p>
    <w:p>
      <w:pPr>
        <w:spacing w:before="0" w:after="0"/>
        <w:jc w:val="left"/>
      </w:pPr>
      <w:r>
        <w:rPr>
          <w:rFonts w:ascii="Consolas" w:hAnsi="Consolas" w:cs="Consolas"/>
          <w:sz w:val="17"/>
        </w:rPr>
        <w:t xml:space="preserve">  year        = {1997}</w:t>
      </w:r>
    </w:p>
    <w:p>
      <w:pPr>
        <w:spacing w:before="0" w:after="0"/>
        <w:jc w:val="left"/>
      </w:pPr>
      <w:r>
        <w:rPr>
          <w:rFonts w:ascii="Consolas" w:hAnsi="Consolas" w:cs="Consolas"/>
          <w:sz w:val="17"/>
        </w:rPr>
        <w:t>}</w:t>
      </w:r>
    </w:p>
    <w:p>
      <w:pPr>
        <w:spacing w:before="0" w:after="0"/>
        <w:jc w:val="left"/>
      </w:pPr>
      <w:r>
        <w:rPr>
          <w:rFonts w:ascii="Consolas" w:hAnsi="Consolas" w:cs="Consolas"/>
          <w:sz w:val="17"/>
        </w:rPr>
      </w:r>
    </w:p>
    <w:p>
      <w:pPr>
        <w:spacing w:before="0" w:after="0"/>
        <w:jc w:val="left"/>
      </w:pPr>
      <w:r>
        <w:rPr>
          <w:rFonts w:ascii="Consolas" w:hAnsi="Consolas" w:cs="Consolas"/>
          <w:sz w:val="17"/>
        </w:rPr>
        <w:t>@inproceedings{yamaguchi2014cpg,</w:t>
      </w:r>
    </w:p>
    <w:p>
      <w:pPr>
        <w:spacing w:before="0" w:after="0"/>
        <w:jc w:val="left"/>
      </w:pPr>
      <w:r>
        <w:rPr>
          <w:rFonts w:ascii="Consolas" w:hAnsi="Consolas" w:cs="Consolas"/>
          <w:sz w:val="17"/>
        </w:rPr>
        <w:t xml:space="preserve">  author    = {Yamaguchi, Fabian and Golde, Nico and Arp, Daniel and Rieck, Konrad},</w:t>
      </w:r>
    </w:p>
    <w:p>
      <w:pPr>
        <w:spacing w:before="0" w:after="0"/>
        <w:jc w:val="left"/>
      </w:pPr>
      <w:r>
        <w:rPr>
          <w:rFonts w:ascii="Consolas" w:hAnsi="Consolas" w:cs="Consolas"/>
          <w:sz w:val="17"/>
        </w:rPr>
        <w:t xml:space="preserve">  title     = {Modeling and Discovering Vulnerabilities with Code Property Graphs},</w:t>
      </w:r>
    </w:p>
    <w:p>
      <w:pPr>
        <w:spacing w:before="0" w:after="0"/>
        <w:jc w:val="left"/>
      </w:pPr>
      <w:r>
        <w:rPr>
          <w:rFonts w:ascii="Consolas" w:hAnsi="Consolas" w:cs="Consolas"/>
          <w:sz w:val="17"/>
        </w:rPr>
        <w:t xml:space="preserve">  booktitle = {Proc. IEEE Symposium on Security and Privacy (S\&amp;P)},</w:t>
      </w:r>
    </w:p>
    <w:p>
      <w:pPr>
        <w:spacing w:before="0" w:after="0"/>
        <w:jc w:val="left"/>
      </w:pPr>
      <w:r>
        <w:rPr>
          <w:rFonts w:ascii="Consolas" w:hAnsi="Consolas" w:cs="Consolas"/>
          <w:sz w:val="17"/>
        </w:rPr>
        <w:t xml:space="preserve">  pages     = {590--604},</w:t>
      </w:r>
    </w:p>
    <w:p>
      <w:pPr>
        <w:spacing w:before="0" w:after="0"/>
        <w:jc w:val="left"/>
      </w:pPr>
      <w:r>
        <w:rPr>
          <w:rFonts w:ascii="Consolas" w:hAnsi="Consolas" w:cs="Consolas"/>
          <w:sz w:val="17"/>
        </w:rPr>
        <w:t xml:space="preserve">  year      = {2014}</w:t>
      </w:r>
    </w:p>
    <w:p>
      <w:pPr>
        <w:spacing w:before="0" w:after="0"/>
        <w:jc w:val="left"/>
      </w:pPr>
      <w:r>
        <w:rPr>
          <w:rFonts w:ascii="Consolas" w:hAnsi="Consolas" w:cs="Consolas"/>
          <w:sz w:val="17"/>
        </w:rPr>
        <w:t>}</w:t>
      </w:r>
    </w:p>
    <w:p>
      <w:pPr>
        <w:spacing w:before="0" w:after="0"/>
        <w:jc w:val="left"/>
      </w:pPr>
      <w:r>
        <w:rPr>
          <w:rFonts w:ascii="Consolas" w:hAnsi="Consolas" w:cs="Consolas"/>
          <w:sz w:val="17"/>
        </w:rPr>
      </w:r>
    </w:p>
    <w:p>
      <w:pPr>
        <w:spacing w:before="0" w:after="0"/>
        <w:jc w:val="left"/>
      </w:pPr>
      <w:r>
        <w:rPr>
          <w:rFonts w:ascii="Consolas" w:hAnsi="Consolas" w:cs="Consolas"/>
          <w:sz w:val="17"/>
        </w:rPr>
        <w:t>@article{hou2024llmse,</w:t>
      </w:r>
    </w:p>
    <w:p>
      <w:pPr>
        <w:spacing w:before="0" w:after="0"/>
        <w:jc w:val="left"/>
      </w:pPr>
      <w:r>
        <w:rPr>
          <w:rFonts w:ascii="Consolas" w:hAnsi="Consolas" w:cs="Consolas"/>
          <w:sz w:val="17"/>
        </w:rPr>
        <w:t xml:space="preserve">  author  = {Hou, Xinyi and Zhao, Yanjie and Liu, Yue and Yang, Zhou and Wang, Kailong and Li, Li and Luo, Xiapu and Lo, David and Grundy, John and Wang, Haoyu},</w:t>
      </w:r>
    </w:p>
    <w:p>
      <w:pPr>
        <w:spacing w:before="0" w:after="0"/>
        <w:jc w:val="left"/>
      </w:pPr>
      <w:r>
        <w:rPr>
          <w:rFonts w:ascii="Consolas" w:hAnsi="Consolas" w:cs="Consolas"/>
          <w:sz w:val="17"/>
        </w:rPr>
        <w:t xml:space="preserve">  title   = {Large Language Models for Software Engineering: A Systematic Literature Review},</w:t>
      </w:r>
    </w:p>
    <w:p>
      <w:pPr>
        <w:spacing w:before="0" w:after="0"/>
        <w:jc w:val="left"/>
      </w:pPr>
      <w:r>
        <w:rPr>
          <w:rFonts w:ascii="Consolas" w:hAnsi="Consolas" w:cs="Consolas"/>
          <w:sz w:val="17"/>
        </w:rPr>
        <w:t xml:space="preserve">  journal = {ACM Trans. Software Engineering and Methodology},</w:t>
      </w:r>
    </w:p>
    <w:p>
      <w:pPr>
        <w:spacing w:before="0" w:after="0"/>
        <w:jc w:val="left"/>
      </w:pPr>
      <w:r>
        <w:rPr>
          <w:rFonts w:ascii="Consolas" w:hAnsi="Consolas" w:cs="Consolas"/>
          <w:sz w:val="17"/>
        </w:rPr>
        <w:t xml:space="preserve">  year    = {2024}</w:t>
      </w:r>
    </w:p>
    <w:p>
      <w:pPr>
        <w:spacing w:before="0" w:after="0"/>
        <w:jc w:val="left"/>
      </w:pPr>
      <w:r>
        <w:rPr>
          <w:rFonts w:ascii="Consolas" w:hAnsi="Consolas" w:cs="Consolas"/>
          <w:sz w:val="17"/>
        </w:rPr>
        <w:t>}</w:t>
      </w:r>
    </w:p>
    <w:p>
      <w:pPr>
        <w:spacing w:before="0" w:after="0"/>
        <w:jc w:val="left"/>
      </w:pPr>
      <w:r>
        <w:rPr>
          <w:rFonts w:ascii="Consolas" w:hAnsi="Consolas" w:cs="Consolas"/>
          <w:sz w:val="17"/>
        </w:rPr>
      </w:r>
    </w:p>
    <w:p>
      <w:pPr>
        <w:spacing w:before="0" w:after="0"/>
        <w:jc w:val="left"/>
      </w:pPr>
      <w:r>
        <w:rPr>
          <w:rFonts w:ascii="Consolas" w:hAnsi="Consolas" w:cs="Consolas"/>
          <w:sz w:val="17"/>
        </w:rPr>
        <w:t>@article{alkaswan2023abuse,</w:t>
      </w:r>
    </w:p>
    <w:p>
      <w:pPr>
        <w:spacing w:before="0" w:after="0"/>
        <w:jc w:val="left"/>
      </w:pPr>
      <w:r>
        <w:rPr>
          <w:rFonts w:ascii="Consolas" w:hAnsi="Consolas" w:cs="Consolas"/>
          <w:sz w:val="17"/>
        </w:rPr>
        <w:t xml:space="preserve">  author  = {Al-Kaswan, Ali and Izadi, Maliheh},</w:t>
      </w:r>
    </w:p>
    <w:p>
      <w:pPr>
        <w:spacing w:before="0" w:after="0"/>
        <w:jc w:val="left"/>
      </w:pPr>
      <w:r>
        <w:rPr>
          <w:rFonts w:ascii="Consolas" w:hAnsi="Consolas" w:cs="Consolas"/>
          <w:sz w:val="17"/>
        </w:rPr>
        <w:t xml:space="preserve">  title   = {The (ab)use of Open Source Code to Train Large Language Models},</w:t>
      </w:r>
    </w:p>
    <w:p>
      <w:pPr>
        <w:spacing w:before="0" w:after="0"/>
        <w:jc w:val="left"/>
      </w:pPr>
      <w:r>
        <w:rPr>
          <w:rFonts w:ascii="Consolas" w:hAnsi="Consolas" w:cs="Consolas"/>
          <w:sz w:val="17"/>
        </w:rPr>
        <w:t xml:space="preserve">  journal = {arXiv preprint arXiv:2302.13681},</w:t>
      </w:r>
    </w:p>
    <w:p>
      <w:pPr>
        <w:spacing w:before="0" w:after="0"/>
        <w:jc w:val="left"/>
      </w:pPr>
      <w:r>
        <w:rPr>
          <w:rFonts w:ascii="Consolas" w:hAnsi="Consolas" w:cs="Consolas"/>
          <w:sz w:val="17"/>
        </w:rPr>
        <w:t xml:space="preserve">  year    = {2023}</w:t>
      </w:r>
    </w:p>
    <w:p>
      <w:pPr>
        <w:spacing w:before="0" w:after="0"/>
        <w:jc w:val="left"/>
      </w:pPr>
      <w:r>
        <w:rPr>
          <w:rFonts w:ascii="Consolas" w:hAnsi="Consolas" w:cs="Consolas"/>
          <w:sz w:val="17"/>
        </w:rPr>
        <w:t>}</w:t>
      </w:r>
    </w:p>
    <w:p>
      <w:pPr>
        <w:spacing w:before="0" w:after="0"/>
        <w:jc w:val="left"/>
      </w:pPr>
      <w:r>
        <w:rPr>
          <w:rFonts w:ascii="Consolas" w:hAnsi="Consolas" w:cs="Consolas"/>
          <w:sz w:val="17"/>
        </w:rPr>
      </w:r>
    </w:p>
    <w:p>
      <w:pPr>
        <w:spacing w:before="0" w:after="0"/>
        <w:jc w:val="left"/>
      </w:pPr>
      <w:r>
        <w:rPr>
          <w:rFonts w:ascii="Consolas" w:hAnsi="Consolas" w:cs="Consolas"/>
          <w:sz w:val="17"/>
        </w:rPr>
        <w:t>@misc{treesitter,</w:t>
      </w:r>
    </w:p>
    <w:p>
      <w:pPr>
        <w:spacing w:before="0" w:after="0"/>
        <w:jc w:val="left"/>
      </w:pPr>
      <w:r>
        <w:rPr>
          <w:rFonts w:ascii="Consolas" w:hAnsi="Consolas" w:cs="Consolas"/>
          <w:sz w:val="17"/>
        </w:rPr>
        <w:t xml:space="preserve">  author       = {Brunsfeld, Max and others},</w:t>
      </w:r>
    </w:p>
    <w:p>
      <w:pPr>
        <w:spacing w:before="0" w:after="0"/>
        <w:jc w:val="left"/>
      </w:pPr>
      <w:r>
        <w:rPr>
          <w:rFonts w:ascii="Consolas" w:hAnsi="Consolas" w:cs="Consolas"/>
          <w:sz w:val="17"/>
        </w:rPr>
        <w:t xml:space="preserve">  title        = {Tree-sitter: An Incremental Parsing System for Programming Tools},</w:t>
      </w:r>
    </w:p>
    <w:p>
      <w:pPr>
        <w:spacing w:before="0" w:after="0"/>
        <w:jc w:val="left"/>
      </w:pPr>
      <w:r>
        <w:rPr>
          <w:rFonts w:ascii="Consolas" w:hAnsi="Consolas" w:cs="Consolas"/>
          <w:sz w:val="17"/>
        </w:rPr>
        <w:t xml:space="preserve">  howpublished = {\url{https://tree-sitter.github.io/tree-sitter/}},</w:t>
      </w:r>
    </w:p>
    <w:p>
      <w:pPr>
        <w:spacing w:before="0" w:after="0"/>
        <w:jc w:val="left"/>
      </w:pPr>
      <w:r>
        <w:rPr>
          <w:rFonts w:ascii="Consolas" w:hAnsi="Consolas" w:cs="Consolas"/>
          <w:sz w:val="17"/>
        </w:rPr>
        <w:t xml:space="preserve">  year         = {2018},</w:t>
      </w:r>
    </w:p>
    <w:p>
      <w:pPr>
        <w:spacing w:before="0" w:after="0"/>
        <w:jc w:val="left"/>
      </w:pPr>
      <w:r>
        <w:rPr>
          <w:rFonts w:ascii="Consolas" w:hAnsi="Consolas" w:cs="Consolas"/>
          <w:sz w:val="17"/>
        </w:rPr>
        <w:t xml:space="preserve">  note         = {Accessed 2026-08-30}</w:t>
      </w:r>
    </w:p>
    <w:p>
      <w:pPr>
        <w:spacing w:before="0" w:after="0"/>
        <w:jc w:val="left"/>
      </w:pPr>
      <w:r>
        <w:rPr>
          <w:rFonts w:ascii="Consolas" w:hAnsi="Consolas" w:cs="Consolas"/>
          <w:sz w:val="17"/>
        </w:rPr>
        <w:t>}</w:t>
      </w:r>
    </w:p>
    <w:p>
      <w:pPr>
        <w:spacing w:before="0" w:after="0"/>
        <w:jc w:val="left"/>
      </w:pPr>
      <w:r>
        <w:rPr>
          <w:rFonts w:ascii="Consolas" w:hAnsi="Consolas" w:cs="Consolas"/>
          <w:sz w:val="17"/>
        </w:rPr>
      </w:r>
    </w:p>
    <w:p>
      <w:pPr>
        <w:spacing w:before="0" w:after="0"/>
        <w:jc w:val="left"/>
      </w:pPr>
      <w:r>
        <w:rPr>
          <w:rFonts w:ascii="Consolas" w:hAnsi="Consolas" w:cs="Consolas"/>
          <w:sz w:val="17"/>
        </w:rPr>
        <w:t>@misc{gitleaks,</w:t>
      </w:r>
    </w:p>
    <w:p>
      <w:pPr>
        <w:spacing w:before="0" w:after="0"/>
        <w:jc w:val="left"/>
      </w:pPr>
      <w:r>
        <w:rPr>
          <w:rFonts w:ascii="Consolas" w:hAnsi="Consolas" w:cs="Consolas"/>
          <w:sz w:val="17"/>
        </w:rPr>
        <w:t xml:space="preserve">  author       = {Rumsey, Zachary and contributors},</w:t>
      </w:r>
    </w:p>
    <w:p>
      <w:pPr>
        <w:spacing w:before="0" w:after="0"/>
        <w:jc w:val="left"/>
      </w:pPr>
      <w:r>
        <w:rPr>
          <w:rFonts w:ascii="Consolas" w:hAnsi="Consolas" w:cs="Consolas"/>
          <w:sz w:val="17"/>
        </w:rPr>
        <w:t xml:space="preserve">  title        = {Gitleaks: Detect and Prevent Secrets in Git Repositories},</w:t>
      </w:r>
    </w:p>
    <w:p>
      <w:pPr>
        <w:spacing w:before="0" w:after="0"/>
        <w:jc w:val="left"/>
      </w:pPr>
      <w:r>
        <w:rPr>
          <w:rFonts w:ascii="Consolas" w:hAnsi="Consolas" w:cs="Consolas"/>
          <w:sz w:val="17"/>
        </w:rPr>
        <w:t xml:space="preserve">  howpublished = {\url{https://github.com/gitleaks/gitleaks}},</w:t>
      </w:r>
    </w:p>
    <w:p>
      <w:pPr>
        <w:spacing w:before="0" w:after="0"/>
        <w:jc w:val="left"/>
      </w:pPr>
      <w:r>
        <w:rPr>
          <w:rFonts w:ascii="Consolas" w:hAnsi="Consolas" w:cs="Consolas"/>
          <w:sz w:val="17"/>
        </w:rPr>
        <w:t xml:space="preserve">  year         = {2018},</w:t>
      </w:r>
    </w:p>
    <w:p>
      <w:pPr>
        <w:spacing w:before="0" w:after="0"/>
        <w:jc w:val="left"/>
      </w:pPr>
      <w:r>
        <w:rPr>
          <w:rFonts w:ascii="Consolas" w:hAnsi="Consolas" w:cs="Consolas"/>
          <w:sz w:val="17"/>
        </w:rPr>
        <w:t xml:space="preserve">  note         = {Accessed 2026-08-30}</w:t>
      </w:r>
    </w:p>
    <w:p>
      <w:pPr>
        <w:spacing w:before="0" w:after="0"/>
        <w:jc w:val="left"/>
      </w:pPr>
      <w:r>
        <w:rPr>
          <w:rFonts w:ascii="Consolas" w:hAnsi="Consolas" w:cs="Consolas"/>
          <w:sz w:val="17"/>
        </w:rPr>
        <w:t>}</w:t>
      </w:r>
    </w:p>
    <w:p>
      <w:pPr>
        <w:spacing w:before="0" w:after="0"/>
        <w:jc w:val="left"/>
      </w:pPr>
      <w:r>
        <w:rPr>
          <w:rFonts w:ascii="Consolas" w:hAnsi="Consolas" w:cs="Consolas"/>
          <w:sz w:val="17"/>
        </w:rPr>
      </w:r>
    </w:p>
    <w:p>
      <w:pPr>
        <w:spacing w:before="0" w:after="0"/>
        <w:jc w:val="left"/>
      </w:pPr>
      <w:r>
        <w:rPr>
          <w:rFonts w:ascii="Consolas" w:hAnsi="Consolas" w:cs="Consolas"/>
          <w:sz w:val="17"/>
        </w:rPr>
        <w:t>@misc{trufflehog,</w:t>
      </w:r>
    </w:p>
    <w:p>
      <w:pPr>
        <w:spacing w:before="0" w:after="0"/>
        <w:jc w:val="left"/>
      </w:pPr>
      <w:r>
        <w:rPr>
          <w:rFonts w:ascii="Consolas" w:hAnsi="Consolas" w:cs="Consolas"/>
          <w:sz w:val="17"/>
        </w:rPr>
        <w:t xml:space="preserve">  author       = {{Truffle Security}},</w:t>
      </w:r>
    </w:p>
    <w:p>
      <w:pPr>
        <w:spacing w:before="0" w:after="0"/>
        <w:jc w:val="left"/>
      </w:pPr>
      <w:r>
        <w:rPr>
          <w:rFonts w:ascii="Consolas" w:hAnsi="Consolas" w:cs="Consolas"/>
          <w:sz w:val="17"/>
        </w:rPr>
        <w:t xml:space="preserve">  title        = {TruffleHog: Find, Verify, and Analyze Leaked Credentials},</w:t>
      </w:r>
    </w:p>
    <w:p>
      <w:pPr>
        <w:spacing w:before="0" w:after="0"/>
        <w:jc w:val="left"/>
      </w:pPr>
      <w:r>
        <w:rPr>
          <w:rFonts w:ascii="Consolas" w:hAnsi="Consolas" w:cs="Consolas"/>
          <w:sz w:val="17"/>
        </w:rPr>
        <w:t xml:space="preserve">  howpublished = {\url{https://github.com/trufflesecurity/trufflehog}},</w:t>
      </w:r>
    </w:p>
    <w:p>
      <w:pPr>
        <w:spacing w:before="0" w:after="0"/>
        <w:jc w:val="left"/>
      </w:pPr>
      <w:r>
        <w:rPr>
          <w:rFonts w:ascii="Consolas" w:hAnsi="Consolas" w:cs="Consolas"/>
          <w:sz w:val="17"/>
        </w:rPr>
        <w:t xml:space="preserve">  year         = {2017},</w:t>
      </w:r>
    </w:p>
    <w:p>
      <w:pPr>
        <w:spacing w:before="0" w:after="0"/>
        <w:jc w:val="left"/>
      </w:pPr>
      <w:r>
        <w:rPr>
          <w:rFonts w:ascii="Consolas" w:hAnsi="Consolas" w:cs="Consolas"/>
          <w:sz w:val="17"/>
        </w:rPr>
        <w:t xml:space="preserve">  note         = {Accessed 2026-08-30}</w:t>
      </w:r>
    </w:p>
    <w:p>
      <w:pPr>
        <w:spacing w:before="0" w:after="0"/>
        <w:jc w:val="left"/>
      </w:pPr>
      <w:r>
        <w:rPr>
          <w:rFonts w:ascii="Consolas" w:hAnsi="Consolas" w:cs="Consolas"/>
          <w:sz w:val="17"/>
        </w:rPr>
        <w:t>}</w:t>
      </w:r>
    </w:p>
    <w:p>
      <w:pPr>
        <w:spacing w:before="0" w:after="0"/>
        <w:jc w:val="left"/>
      </w:pPr>
      <w:r>
        <w:rPr>
          <w:rFonts w:ascii="Consolas" w:hAnsi="Consolas" w:cs="Consolas"/>
          <w:sz w:val="17"/>
        </w:rPr>
      </w:r>
    </w:p>
    <w:p>
      <w:pPr>
        <w:spacing w:before="0" w:after="0"/>
        <w:jc w:val="left"/>
      </w:pPr>
      <w:r>
        <w:rPr>
          <w:rFonts w:ascii="Consolas" w:hAnsi="Consolas" w:cs="Consolas"/>
          <w:sz w:val="17"/>
        </w:rPr>
        <w:t>@article{yao1982protocols,</w:t>
      </w:r>
    </w:p>
    <w:p>
      <w:pPr>
        <w:spacing w:before="0" w:after="0"/>
        <w:jc w:val="left"/>
      </w:pPr>
      <w:r>
        <w:rPr>
          <w:rFonts w:ascii="Consolas" w:hAnsi="Consolas" w:cs="Consolas"/>
          <w:sz w:val="17"/>
        </w:rPr>
        <w:t xml:space="preserve">  author  = {Yao, Andrew C.},</w:t>
      </w:r>
    </w:p>
    <w:p>
      <w:pPr>
        <w:spacing w:before="0" w:after="0"/>
        <w:jc w:val="left"/>
      </w:pPr>
      <w:r>
        <w:rPr>
          <w:rFonts w:ascii="Consolas" w:hAnsi="Consolas" w:cs="Consolas"/>
          <w:sz w:val="17"/>
        </w:rPr>
        <w:t xml:space="preserve">  title   = {Protocols for Secure Computations},</w:t>
      </w:r>
    </w:p>
    <w:p>
      <w:pPr>
        <w:spacing w:before="0" w:after="0"/>
        <w:jc w:val="left"/>
      </w:pPr>
      <w:r>
        <w:rPr>
          <w:rFonts w:ascii="Consolas" w:hAnsi="Consolas" w:cs="Consolas"/>
          <w:sz w:val="17"/>
        </w:rPr>
        <w:t xml:space="preserve">  journal = {Proc. 23rd Annu. Symp. Foundations of Computer Science (FOCS)},</w:t>
      </w:r>
    </w:p>
    <w:p>
      <w:pPr>
        <w:spacing w:before="0" w:after="0"/>
        <w:jc w:val="left"/>
      </w:pPr>
      <w:r>
        <w:rPr>
          <w:rFonts w:ascii="Consolas" w:hAnsi="Consolas" w:cs="Consolas"/>
          <w:sz w:val="17"/>
        </w:rPr>
        <w:t xml:space="preserve">  pages   = {160--164},</w:t>
      </w:r>
    </w:p>
    <w:p>
      <w:pPr>
        <w:spacing w:before="0" w:after="0"/>
        <w:jc w:val="left"/>
      </w:pPr>
      <w:r>
        <w:rPr>
          <w:rFonts w:ascii="Consolas" w:hAnsi="Consolas" w:cs="Consolas"/>
          <w:sz w:val="17"/>
        </w:rPr>
        <w:t xml:space="preserve">  year    = {1982}</w:t>
      </w:r>
    </w:p>
    <w:p>
      <w:pPr>
        <w:spacing w:before="0" w:after="0"/>
        <w:jc w:val="left"/>
      </w:pPr>
      <w:r>
        <w:rPr>
          <w:rFonts w:ascii="Consolas" w:hAnsi="Consolas" w:cs="Consolas"/>
          <w:sz w:val="17"/>
        </w:rPr>
        <w:t>}</w:t>
      </w:r>
    </w:p>
    <w:p>
      <w:pPr>
        <w:spacing w:before="0" w:after="0"/>
        <w:jc w:val="left"/>
      </w:pPr>
      <w:r>
        <w:rPr>
          <w:rFonts w:ascii="Consolas" w:hAnsi="Consolas" w:cs="Consolas"/>
          <w:sz w:val="17"/>
        </w:rPr>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onsolas" w:hAnsi="Consola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